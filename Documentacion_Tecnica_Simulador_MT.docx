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A694C5" w14:textId="77777777" w:rsidR="00D96A26" w:rsidRPr="004409B6" w:rsidRDefault="00D96A26">
      <w:pPr>
        <w:rPr>
          <w:rFonts w:hint="eastAsia"/>
        </w:rPr>
      </w:pPr>
    </w:p>
    <w:p w14:paraId="18A6116D" w14:textId="77777777" w:rsidR="00D96A26" w:rsidRPr="004409B6" w:rsidRDefault="00D96A26">
      <w:pPr>
        <w:rPr>
          <w:rFonts w:hint="eastAsia"/>
        </w:rPr>
      </w:pPr>
    </w:p>
    <w:p w14:paraId="35F73D7E" w14:textId="77777777" w:rsidR="00D96A26" w:rsidRPr="004409B6" w:rsidRDefault="00D96A26">
      <w:pPr>
        <w:rPr>
          <w:rFonts w:hint="eastAsia"/>
        </w:rPr>
      </w:pPr>
    </w:p>
    <w:p w14:paraId="68FEDBC5" w14:textId="77777777" w:rsidR="00D96A26" w:rsidRPr="004409B6" w:rsidRDefault="00EB7C79">
      <w:pPr>
        <w:jc w:val="center"/>
        <w:rPr>
          <w:rFonts w:hint="eastAsia"/>
        </w:rPr>
      </w:pPr>
      <w:r w:rsidRPr="004409B6">
        <w:rPr>
          <w:rFonts w:eastAsia="Poppins"/>
          <w:b/>
          <w:sz w:val="26"/>
        </w:rPr>
        <w:t>Universidad Tecnológica de Pereira</w:t>
      </w:r>
    </w:p>
    <w:p w14:paraId="1441FBF8" w14:textId="77777777" w:rsidR="00D96A26" w:rsidRPr="004409B6" w:rsidRDefault="00EB7C79">
      <w:pPr>
        <w:jc w:val="center"/>
        <w:rPr>
          <w:rFonts w:hint="eastAsia"/>
        </w:rPr>
      </w:pPr>
      <w:r w:rsidRPr="004409B6">
        <w:rPr>
          <w:rFonts w:eastAsia="Poppins"/>
        </w:rPr>
        <w:t>Facultad de Ingenierías — Ingeniería de Sistemas y Computación</w:t>
      </w:r>
    </w:p>
    <w:p w14:paraId="426C260C" w14:textId="77777777" w:rsidR="00D96A26" w:rsidRPr="004409B6" w:rsidRDefault="00D96A26">
      <w:pPr>
        <w:pBdr>
          <w:bottom w:val="single" w:sz="4" w:space="2" w:color="CCCCCC"/>
        </w:pBdr>
        <w:spacing w:before="40" w:after="40"/>
        <w:rPr>
          <w:rFonts w:hint="eastAsia"/>
        </w:rPr>
      </w:pPr>
    </w:p>
    <w:p w14:paraId="49FC62BD" w14:textId="77777777" w:rsidR="00D96A26" w:rsidRPr="004409B6" w:rsidRDefault="00D96A26">
      <w:pPr>
        <w:rPr>
          <w:rFonts w:hint="eastAsia"/>
        </w:rPr>
      </w:pPr>
    </w:p>
    <w:p w14:paraId="7264D854" w14:textId="77777777" w:rsidR="00D96A26" w:rsidRPr="004409B6" w:rsidRDefault="00EB7C79">
      <w:pPr>
        <w:jc w:val="center"/>
        <w:rPr>
          <w:rFonts w:hint="eastAsia"/>
        </w:rPr>
      </w:pPr>
      <w:r w:rsidRPr="004409B6">
        <w:rPr>
          <w:rFonts w:eastAsia="Poppins"/>
          <w:b/>
          <w:sz w:val="40"/>
        </w:rPr>
        <w:t>Documentación Técnica</w:t>
      </w:r>
    </w:p>
    <w:p w14:paraId="21CC0F65" w14:textId="77777777" w:rsidR="00D96A26" w:rsidRPr="004409B6" w:rsidRDefault="00EB7C79">
      <w:pPr>
        <w:jc w:val="center"/>
        <w:rPr>
          <w:rFonts w:hint="eastAsia"/>
        </w:rPr>
      </w:pPr>
      <w:r w:rsidRPr="004409B6">
        <w:rPr>
          <w:rFonts w:eastAsia="Poppins"/>
          <w:sz w:val="28"/>
        </w:rPr>
        <w:t>Simulador de Máquina de Turing</w:t>
      </w:r>
    </w:p>
    <w:p w14:paraId="2C77595A" w14:textId="77777777" w:rsidR="00D96A26" w:rsidRPr="004409B6" w:rsidRDefault="00D96A26">
      <w:pPr>
        <w:pBdr>
          <w:bottom w:val="single" w:sz="4" w:space="2" w:color="CCCCCC"/>
        </w:pBdr>
        <w:spacing w:before="40" w:after="40"/>
        <w:rPr>
          <w:rFonts w:hint="eastAsia"/>
        </w:rPr>
      </w:pPr>
    </w:p>
    <w:p w14:paraId="79ABAC5B" w14:textId="77777777" w:rsidR="00D96A26" w:rsidRPr="004409B6" w:rsidRDefault="00D96A26">
      <w:pPr>
        <w:rPr>
          <w:rFonts w:hint="eastAsia"/>
        </w:rPr>
      </w:pPr>
    </w:p>
    <w:p w14:paraId="4A001705" w14:textId="77777777" w:rsidR="00D96A26" w:rsidRPr="004409B6" w:rsidRDefault="00EB7C79">
      <w:pPr>
        <w:jc w:val="center"/>
        <w:rPr>
          <w:rFonts w:hint="eastAsia"/>
        </w:rPr>
      </w:pPr>
      <w:r w:rsidRPr="004409B6">
        <w:rPr>
          <w:rFonts w:eastAsia="Poppins"/>
        </w:rPr>
        <w:t>Gramática y Lenguajes Formales — Semestre 05 — 2026</w:t>
      </w:r>
    </w:p>
    <w:p w14:paraId="007FED51" w14:textId="6EED0DB5" w:rsidR="00D96A26" w:rsidRPr="004409B6" w:rsidRDefault="00450062">
      <w:pPr>
        <w:spacing w:before="120"/>
        <w:jc w:val="center"/>
        <w:rPr>
          <w:rFonts w:hint="eastAsia"/>
        </w:rPr>
      </w:pPr>
      <w:r w:rsidRPr="004409B6">
        <w:rPr>
          <w:rFonts w:eastAsia="Poppins"/>
        </w:rPr>
        <w:t>Camilo Ramírez Ramírez y Paula Andrea Hernández Marín</w:t>
      </w:r>
    </w:p>
    <w:p w14:paraId="46BFEF60" w14:textId="77777777" w:rsidR="00D96A26" w:rsidRPr="004409B6" w:rsidRDefault="00EB7C79">
      <w:pPr>
        <w:rPr>
          <w:rFonts w:hint="eastAsia"/>
        </w:rPr>
      </w:pPr>
      <w:r w:rsidRPr="004409B6">
        <w:br w:type="page"/>
      </w:r>
    </w:p>
    <w:p w14:paraId="4C4F237F" w14:textId="77777777" w:rsidR="00D96A26" w:rsidRPr="004409B6" w:rsidRDefault="00EB7C79">
      <w:pPr>
        <w:pStyle w:val="Ttulo1"/>
        <w:spacing w:before="200" w:after="80"/>
        <w:rPr>
          <w:color w:val="auto"/>
        </w:rPr>
      </w:pPr>
      <w:r w:rsidRPr="004409B6">
        <w:rPr>
          <w:rFonts w:ascii="Poppins" w:eastAsia="Poppins" w:hAnsi="Poppins"/>
          <w:color w:val="auto"/>
        </w:rPr>
        <w:lastRenderedPageBreak/>
        <w:t>1. Marco Referencial</w:t>
      </w:r>
    </w:p>
    <w:p w14:paraId="13119A7A" w14:textId="77777777" w:rsidR="00D96A26" w:rsidRPr="004409B6" w:rsidRDefault="00EB7C79">
      <w:pPr>
        <w:pStyle w:val="Ttulo2"/>
        <w:spacing w:before="140" w:after="80"/>
        <w:rPr>
          <w:color w:val="auto"/>
        </w:rPr>
      </w:pPr>
      <w:r w:rsidRPr="004409B6">
        <w:rPr>
          <w:rFonts w:ascii="Poppins" w:eastAsia="Poppins" w:hAnsi="Poppins"/>
          <w:color w:val="auto"/>
        </w:rPr>
        <w:t>1.1 Máquina de Turing</w:t>
      </w:r>
    </w:p>
    <w:p w14:paraId="255FFDE8" w14:textId="77777777" w:rsidR="00D96A26" w:rsidRDefault="00EB7C79">
      <w:pPr>
        <w:rPr>
          <w:rFonts w:hint="eastAsia"/>
        </w:rPr>
      </w:pPr>
      <w:r>
        <w:rPr>
          <w:rFonts w:eastAsia="Poppins"/>
          <w:color w:val="000000"/>
        </w:rPr>
        <w:t>La Máquina de Turing (MT) es un modelo computacional abstracto introducido por Alan Turing en 1936, considerado la base de la computación moderna. Formalmente, una MT se define como una séptupla (Q</w:t>
      </w:r>
      <w:r>
        <w:rPr>
          <w:rFonts w:eastAsia="Poppins"/>
          <w:color w:val="000000"/>
        </w:rPr>
        <w:t>, Σ, Γ, δ, q₀, F, B) donde:</w:t>
      </w:r>
    </w:p>
    <w:tbl>
      <w:tblPr>
        <w:tblW w:w="0" w:type="auto"/>
        <w:jc w:val="center"/>
        <w:tblLook w:val="04A0" w:firstRow="1" w:lastRow="0" w:firstColumn="1" w:lastColumn="0" w:noHBand="0" w:noVBand="1"/>
      </w:tblPr>
      <w:tblGrid>
        <w:gridCol w:w="1701"/>
        <w:gridCol w:w="1134"/>
        <w:gridCol w:w="4535"/>
      </w:tblGrid>
      <w:tr w:rsidR="00D96A26" w14:paraId="0CE76695" w14:textId="77777777" w:rsidTr="004409B6">
        <w:trPr>
          <w:jc w:val="center"/>
        </w:trPr>
        <w:tc>
          <w:tcPr>
            <w:tcW w:w="1701" w:type="dxa"/>
            <w:shd w:val="clear" w:color="auto" w:fill="000000" w:themeFill="text1"/>
          </w:tcPr>
          <w:p w14:paraId="6E9C80F9" w14:textId="77777777" w:rsidR="00D96A26" w:rsidRDefault="00EB7C79">
            <w:pPr>
              <w:spacing w:before="20" w:after="20"/>
              <w:jc w:val="center"/>
              <w:rPr>
                <w:rFonts w:hint="eastAsia"/>
              </w:rPr>
            </w:pPr>
            <w:r>
              <w:rPr>
                <w:rFonts w:eastAsia="Poppins"/>
                <w:b/>
                <w:color w:val="FFFFFF"/>
                <w:sz w:val="17"/>
              </w:rPr>
              <w:t>Componente</w:t>
            </w:r>
          </w:p>
        </w:tc>
        <w:tc>
          <w:tcPr>
            <w:tcW w:w="1134" w:type="dxa"/>
            <w:shd w:val="clear" w:color="auto" w:fill="000000" w:themeFill="text1"/>
          </w:tcPr>
          <w:p w14:paraId="050CCC8B" w14:textId="77777777" w:rsidR="00D96A26" w:rsidRDefault="00EB7C79">
            <w:pPr>
              <w:spacing w:before="20" w:after="20"/>
              <w:jc w:val="center"/>
              <w:rPr>
                <w:rFonts w:hint="eastAsia"/>
              </w:rPr>
            </w:pPr>
            <w:r>
              <w:rPr>
                <w:rFonts w:eastAsia="Poppins"/>
                <w:b/>
                <w:color w:val="FFFFFF"/>
                <w:sz w:val="17"/>
              </w:rPr>
              <w:t>Símbolo</w:t>
            </w:r>
          </w:p>
        </w:tc>
        <w:tc>
          <w:tcPr>
            <w:tcW w:w="4535" w:type="dxa"/>
            <w:shd w:val="clear" w:color="auto" w:fill="000000" w:themeFill="text1"/>
          </w:tcPr>
          <w:p w14:paraId="570F9C2E" w14:textId="77777777" w:rsidR="00D96A26" w:rsidRDefault="00EB7C79">
            <w:pPr>
              <w:spacing w:before="20" w:after="20"/>
              <w:jc w:val="center"/>
              <w:rPr>
                <w:rFonts w:hint="eastAsia"/>
              </w:rPr>
            </w:pPr>
            <w:r>
              <w:rPr>
                <w:rFonts w:eastAsia="Poppins"/>
                <w:b/>
                <w:color w:val="FFFFFF"/>
                <w:sz w:val="17"/>
              </w:rPr>
              <w:t>Descripción</w:t>
            </w:r>
          </w:p>
        </w:tc>
      </w:tr>
      <w:tr w:rsidR="00D96A26" w14:paraId="35F47041" w14:textId="77777777">
        <w:trPr>
          <w:jc w:val="center"/>
        </w:trPr>
        <w:tc>
          <w:tcPr>
            <w:tcW w:w="1701" w:type="dxa"/>
          </w:tcPr>
          <w:p w14:paraId="24571BC0" w14:textId="77777777" w:rsidR="00D96A26" w:rsidRDefault="00EB7C79">
            <w:pPr>
              <w:spacing w:before="20" w:after="20"/>
              <w:jc w:val="center"/>
              <w:rPr>
                <w:rFonts w:hint="eastAsia"/>
              </w:rPr>
            </w:pPr>
            <w:r>
              <w:rPr>
                <w:rFonts w:eastAsia="Poppins"/>
                <w:color w:val="000000"/>
                <w:sz w:val="16"/>
              </w:rPr>
              <w:t>Estados</w:t>
            </w:r>
          </w:p>
        </w:tc>
        <w:tc>
          <w:tcPr>
            <w:tcW w:w="1134" w:type="dxa"/>
          </w:tcPr>
          <w:p w14:paraId="3CD06260" w14:textId="77777777" w:rsidR="00D96A26" w:rsidRDefault="00EB7C79">
            <w:pPr>
              <w:spacing w:before="20" w:after="20"/>
              <w:rPr>
                <w:rFonts w:hint="eastAsia"/>
              </w:rPr>
            </w:pPr>
            <w:r>
              <w:rPr>
                <w:rFonts w:eastAsia="Poppins"/>
                <w:color w:val="000000"/>
                <w:sz w:val="16"/>
              </w:rPr>
              <w:t>Q</w:t>
            </w:r>
          </w:p>
        </w:tc>
        <w:tc>
          <w:tcPr>
            <w:tcW w:w="4535" w:type="dxa"/>
          </w:tcPr>
          <w:p w14:paraId="215ADD9C" w14:textId="77777777" w:rsidR="00D96A26" w:rsidRDefault="00EB7C79">
            <w:pPr>
              <w:spacing w:before="20" w:after="20"/>
              <w:rPr>
                <w:rFonts w:hint="eastAsia"/>
              </w:rPr>
            </w:pPr>
            <w:r>
              <w:rPr>
                <w:rFonts w:eastAsia="Poppins"/>
                <w:color w:val="000000"/>
                <w:sz w:val="16"/>
              </w:rPr>
              <w:t>Conjunto finito de estados</w:t>
            </w:r>
          </w:p>
        </w:tc>
      </w:tr>
      <w:tr w:rsidR="00D96A26" w14:paraId="60452BD0" w14:textId="77777777">
        <w:trPr>
          <w:jc w:val="center"/>
        </w:trPr>
        <w:tc>
          <w:tcPr>
            <w:tcW w:w="1701" w:type="dxa"/>
            <w:shd w:val="clear" w:color="auto" w:fill="F2F3F4"/>
          </w:tcPr>
          <w:p w14:paraId="7D834B7F" w14:textId="77777777" w:rsidR="00D96A26" w:rsidRDefault="00EB7C79">
            <w:pPr>
              <w:spacing w:before="20" w:after="20"/>
              <w:jc w:val="center"/>
              <w:rPr>
                <w:rFonts w:hint="eastAsia"/>
              </w:rPr>
            </w:pPr>
            <w:r>
              <w:rPr>
                <w:rFonts w:eastAsia="Poppins"/>
                <w:color w:val="000000"/>
                <w:sz w:val="16"/>
              </w:rPr>
              <w:t>Alfabeto entrada</w:t>
            </w:r>
          </w:p>
        </w:tc>
        <w:tc>
          <w:tcPr>
            <w:tcW w:w="1134" w:type="dxa"/>
            <w:shd w:val="clear" w:color="auto" w:fill="F2F3F4"/>
          </w:tcPr>
          <w:p w14:paraId="30F437D5" w14:textId="77777777" w:rsidR="00D96A26" w:rsidRDefault="00EB7C79">
            <w:pPr>
              <w:spacing w:before="20" w:after="20"/>
              <w:rPr>
                <w:rFonts w:hint="eastAsia"/>
              </w:rPr>
            </w:pPr>
            <w:r>
              <w:rPr>
                <w:rFonts w:eastAsia="Poppins"/>
                <w:color w:val="000000"/>
                <w:sz w:val="16"/>
              </w:rPr>
              <w:t>Σ</w:t>
            </w:r>
          </w:p>
        </w:tc>
        <w:tc>
          <w:tcPr>
            <w:tcW w:w="4535" w:type="dxa"/>
            <w:shd w:val="clear" w:color="auto" w:fill="F2F3F4"/>
          </w:tcPr>
          <w:p w14:paraId="240EA10D" w14:textId="77777777" w:rsidR="00D96A26" w:rsidRDefault="00EB7C79">
            <w:pPr>
              <w:spacing w:before="20" w:after="20"/>
              <w:rPr>
                <w:rFonts w:hint="eastAsia"/>
              </w:rPr>
            </w:pPr>
            <w:r>
              <w:rPr>
                <w:rFonts w:eastAsia="Poppins"/>
                <w:color w:val="000000"/>
                <w:sz w:val="16"/>
              </w:rPr>
              <w:t>Símbolos de la cadena de entrada</w:t>
            </w:r>
          </w:p>
        </w:tc>
      </w:tr>
      <w:tr w:rsidR="00D96A26" w14:paraId="4C104FC5" w14:textId="77777777">
        <w:trPr>
          <w:jc w:val="center"/>
        </w:trPr>
        <w:tc>
          <w:tcPr>
            <w:tcW w:w="1701" w:type="dxa"/>
          </w:tcPr>
          <w:p w14:paraId="58AEBE53" w14:textId="77777777" w:rsidR="00D96A26" w:rsidRDefault="00EB7C79">
            <w:pPr>
              <w:spacing w:before="20" w:after="20"/>
              <w:jc w:val="center"/>
              <w:rPr>
                <w:rFonts w:hint="eastAsia"/>
              </w:rPr>
            </w:pPr>
            <w:r>
              <w:rPr>
                <w:rFonts w:eastAsia="Poppins"/>
                <w:color w:val="000000"/>
                <w:sz w:val="16"/>
              </w:rPr>
              <w:t>Alfabeto cinta</w:t>
            </w:r>
          </w:p>
        </w:tc>
        <w:tc>
          <w:tcPr>
            <w:tcW w:w="1134" w:type="dxa"/>
          </w:tcPr>
          <w:p w14:paraId="42C86858" w14:textId="77777777" w:rsidR="00D96A26" w:rsidRDefault="00EB7C79">
            <w:pPr>
              <w:spacing w:before="20" w:after="20"/>
              <w:rPr>
                <w:rFonts w:hint="eastAsia"/>
              </w:rPr>
            </w:pPr>
            <w:r>
              <w:rPr>
                <w:rFonts w:eastAsia="Poppins"/>
                <w:color w:val="000000"/>
                <w:sz w:val="16"/>
              </w:rPr>
              <w:t>Γ</w:t>
            </w:r>
          </w:p>
        </w:tc>
        <w:tc>
          <w:tcPr>
            <w:tcW w:w="4535" w:type="dxa"/>
          </w:tcPr>
          <w:p w14:paraId="1D57CAEB" w14:textId="77777777" w:rsidR="00D96A26" w:rsidRDefault="00EB7C79">
            <w:pPr>
              <w:spacing w:before="20" w:after="20"/>
              <w:rPr>
                <w:rFonts w:hint="eastAsia"/>
              </w:rPr>
            </w:pPr>
            <w:r>
              <w:rPr>
                <w:rFonts w:eastAsia="Poppins"/>
                <w:color w:val="000000"/>
                <w:sz w:val="16"/>
              </w:rPr>
              <w:t>Símbolos en la cinta (Σ ⊂ Γ)</w:t>
            </w:r>
          </w:p>
        </w:tc>
      </w:tr>
      <w:tr w:rsidR="00D96A26" w14:paraId="2AAF2A53" w14:textId="77777777">
        <w:trPr>
          <w:jc w:val="center"/>
        </w:trPr>
        <w:tc>
          <w:tcPr>
            <w:tcW w:w="1701" w:type="dxa"/>
            <w:shd w:val="clear" w:color="auto" w:fill="F2F3F4"/>
          </w:tcPr>
          <w:p w14:paraId="28D10D76" w14:textId="77777777" w:rsidR="00D96A26" w:rsidRDefault="00EB7C79">
            <w:pPr>
              <w:spacing w:before="20" w:after="20"/>
              <w:jc w:val="center"/>
              <w:rPr>
                <w:rFonts w:hint="eastAsia"/>
              </w:rPr>
            </w:pPr>
            <w:r>
              <w:rPr>
                <w:rFonts w:eastAsia="Poppins"/>
                <w:color w:val="000000"/>
                <w:sz w:val="16"/>
              </w:rPr>
              <w:t>Función transición</w:t>
            </w:r>
          </w:p>
        </w:tc>
        <w:tc>
          <w:tcPr>
            <w:tcW w:w="1134" w:type="dxa"/>
            <w:shd w:val="clear" w:color="auto" w:fill="F2F3F4"/>
          </w:tcPr>
          <w:p w14:paraId="76FE39FC" w14:textId="77777777" w:rsidR="00D96A26" w:rsidRDefault="00EB7C79">
            <w:pPr>
              <w:spacing w:before="20" w:after="20"/>
              <w:rPr>
                <w:rFonts w:hint="eastAsia"/>
              </w:rPr>
            </w:pPr>
            <w:r>
              <w:rPr>
                <w:rFonts w:eastAsia="Poppins"/>
                <w:color w:val="000000"/>
                <w:sz w:val="16"/>
              </w:rPr>
              <w:t>δ</w:t>
            </w:r>
          </w:p>
        </w:tc>
        <w:tc>
          <w:tcPr>
            <w:tcW w:w="4535" w:type="dxa"/>
            <w:shd w:val="clear" w:color="auto" w:fill="F2F3F4"/>
          </w:tcPr>
          <w:p w14:paraId="12037BC0" w14:textId="77777777" w:rsidR="00D96A26" w:rsidRDefault="00EB7C79">
            <w:pPr>
              <w:spacing w:before="20" w:after="20"/>
              <w:rPr>
                <w:rFonts w:hint="eastAsia"/>
              </w:rPr>
            </w:pPr>
            <w:r>
              <w:rPr>
                <w:rFonts w:eastAsia="Poppins"/>
                <w:color w:val="000000"/>
                <w:sz w:val="16"/>
              </w:rPr>
              <w:t>Q × Γ → Q × Γ × {L, R, S}</w:t>
            </w:r>
          </w:p>
        </w:tc>
      </w:tr>
      <w:tr w:rsidR="00D96A26" w14:paraId="405B0A62" w14:textId="77777777">
        <w:trPr>
          <w:jc w:val="center"/>
        </w:trPr>
        <w:tc>
          <w:tcPr>
            <w:tcW w:w="1701" w:type="dxa"/>
          </w:tcPr>
          <w:p w14:paraId="1CF78720" w14:textId="77777777" w:rsidR="00D96A26" w:rsidRDefault="00EB7C79">
            <w:pPr>
              <w:spacing w:before="20" w:after="20"/>
              <w:jc w:val="center"/>
              <w:rPr>
                <w:rFonts w:hint="eastAsia"/>
              </w:rPr>
            </w:pPr>
            <w:r>
              <w:rPr>
                <w:rFonts w:eastAsia="Poppins"/>
                <w:color w:val="000000"/>
                <w:sz w:val="16"/>
              </w:rPr>
              <w:t>Estado inicial</w:t>
            </w:r>
          </w:p>
        </w:tc>
        <w:tc>
          <w:tcPr>
            <w:tcW w:w="1134" w:type="dxa"/>
          </w:tcPr>
          <w:p w14:paraId="5F07895A" w14:textId="77777777" w:rsidR="00D96A26" w:rsidRDefault="00EB7C79">
            <w:pPr>
              <w:spacing w:before="20" w:after="20"/>
              <w:rPr>
                <w:rFonts w:hint="eastAsia"/>
              </w:rPr>
            </w:pPr>
            <w:r>
              <w:rPr>
                <w:rFonts w:eastAsia="Poppins"/>
                <w:color w:val="000000"/>
                <w:sz w:val="16"/>
              </w:rPr>
              <w:t>q₀</w:t>
            </w:r>
          </w:p>
        </w:tc>
        <w:tc>
          <w:tcPr>
            <w:tcW w:w="4535" w:type="dxa"/>
          </w:tcPr>
          <w:p w14:paraId="3F2D1A69" w14:textId="77777777" w:rsidR="00D96A26" w:rsidRDefault="00EB7C79">
            <w:pPr>
              <w:spacing w:before="20" w:after="20"/>
              <w:rPr>
                <w:rFonts w:hint="eastAsia"/>
              </w:rPr>
            </w:pPr>
            <w:r>
              <w:rPr>
                <w:rFonts w:eastAsia="Poppins"/>
                <w:color w:val="000000"/>
                <w:sz w:val="16"/>
              </w:rPr>
              <w:t>Estado al inicio del cómputo</w:t>
            </w:r>
          </w:p>
        </w:tc>
      </w:tr>
      <w:tr w:rsidR="00D96A26" w14:paraId="3C7A031C" w14:textId="77777777">
        <w:trPr>
          <w:jc w:val="center"/>
        </w:trPr>
        <w:tc>
          <w:tcPr>
            <w:tcW w:w="1701" w:type="dxa"/>
            <w:shd w:val="clear" w:color="auto" w:fill="F2F3F4"/>
          </w:tcPr>
          <w:p w14:paraId="7FAA1C14" w14:textId="77777777" w:rsidR="00D96A26" w:rsidRDefault="00EB7C79">
            <w:pPr>
              <w:spacing w:before="20" w:after="20"/>
              <w:jc w:val="center"/>
              <w:rPr>
                <w:rFonts w:hint="eastAsia"/>
              </w:rPr>
            </w:pPr>
            <w:r>
              <w:rPr>
                <w:rFonts w:eastAsia="Poppins"/>
                <w:color w:val="000000"/>
                <w:sz w:val="16"/>
              </w:rPr>
              <w:t>Estados finales</w:t>
            </w:r>
          </w:p>
        </w:tc>
        <w:tc>
          <w:tcPr>
            <w:tcW w:w="1134" w:type="dxa"/>
            <w:shd w:val="clear" w:color="auto" w:fill="F2F3F4"/>
          </w:tcPr>
          <w:p w14:paraId="3C041A3C" w14:textId="77777777" w:rsidR="00D96A26" w:rsidRDefault="00EB7C79">
            <w:pPr>
              <w:spacing w:before="20" w:after="20"/>
              <w:rPr>
                <w:rFonts w:hint="eastAsia"/>
              </w:rPr>
            </w:pPr>
            <w:r>
              <w:rPr>
                <w:rFonts w:eastAsia="Poppins"/>
                <w:color w:val="000000"/>
                <w:sz w:val="16"/>
              </w:rPr>
              <w:t>F</w:t>
            </w:r>
          </w:p>
        </w:tc>
        <w:tc>
          <w:tcPr>
            <w:tcW w:w="4535" w:type="dxa"/>
            <w:shd w:val="clear" w:color="auto" w:fill="F2F3F4"/>
          </w:tcPr>
          <w:p w14:paraId="046F4A17" w14:textId="77777777" w:rsidR="00D96A26" w:rsidRDefault="00EB7C79">
            <w:pPr>
              <w:spacing w:before="20" w:after="20"/>
              <w:rPr>
                <w:rFonts w:hint="eastAsia"/>
              </w:rPr>
            </w:pPr>
            <w:r>
              <w:rPr>
                <w:rFonts w:eastAsia="Poppins"/>
                <w:color w:val="000000"/>
                <w:sz w:val="16"/>
              </w:rPr>
              <w:t>Estados de aceptación (F ⊆ Q)</w:t>
            </w:r>
          </w:p>
        </w:tc>
      </w:tr>
      <w:tr w:rsidR="00D96A26" w14:paraId="54A66658" w14:textId="77777777">
        <w:trPr>
          <w:jc w:val="center"/>
        </w:trPr>
        <w:tc>
          <w:tcPr>
            <w:tcW w:w="1701" w:type="dxa"/>
          </w:tcPr>
          <w:p w14:paraId="2FD63033" w14:textId="77777777" w:rsidR="00D96A26" w:rsidRDefault="00EB7C79">
            <w:pPr>
              <w:spacing w:before="20" w:after="20"/>
              <w:jc w:val="center"/>
              <w:rPr>
                <w:rFonts w:hint="eastAsia"/>
              </w:rPr>
            </w:pPr>
            <w:r>
              <w:rPr>
                <w:rFonts w:eastAsia="Poppins"/>
                <w:color w:val="000000"/>
                <w:sz w:val="16"/>
              </w:rPr>
              <w:t>Blanco</w:t>
            </w:r>
          </w:p>
        </w:tc>
        <w:tc>
          <w:tcPr>
            <w:tcW w:w="1134" w:type="dxa"/>
          </w:tcPr>
          <w:p w14:paraId="4703E500" w14:textId="77777777" w:rsidR="00D96A26" w:rsidRDefault="00EB7C79">
            <w:pPr>
              <w:spacing w:before="20" w:after="20"/>
              <w:rPr>
                <w:rFonts w:hint="eastAsia"/>
              </w:rPr>
            </w:pPr>
            <w:r>
              <w:rPr>
                <w:rFonts w:eastAsia="Poppins"/>
                <w:color w:val="000000"/>
                <w:sz w:val="16"/>
              </w:rPr>
              <w:t>B</w:t>
            </w:r>
          </w:p>
        </w:tc>
        <w:tc>
          <w:tcPr>
            <w:tcW w:w="4535" w:type="dxa"/>
          </w:tcPr>
          <w:p w14:paraId="7B750DFC" w14:textId="77777777" w:rsidR="00D96A26" w:rsidRDefault="00EB7C79">
            <w:pPr>
              <w:spacing w:before="20" w:after="20"/>
              <w:rPr>
                <w:rFonts w:hint="eastAsia"/>
              </w:rPr>
            </w:pPr>
            <w:r>
              <w:rPr>
                <w:rFonts w:eastAsia="Poppins"/>
                <w:color w:val="000000"/>
                <w:sz w:val="16"/>
              </w:rPr>
              <w:t>Símbolo de celda vacía (B ∈ Γ)</w:t>
            </w:r>
          </w:p>
        </w:tc>
      </w:tr>
    </w:tbl>
    <w:p w14:paraId="0EB12A18" w14:textId="77777777" w:rsidR="00D96A26" w:rsidRDefault="00D96A26">
      <w:pPr>
        <w:rPr>
          <w:rFonts w:hint="eastAsia"/>
        </w:rPr>
      </w:pPr>
    </w:p>
    <w:p w14:paraId="3DA89251" w14:textId="77777777" w:rsidR="00D96A26" w:rsidRPr="004409B6" w:rsidRDefault="00EB7C79">
      <w:pPr>
        <w:pStyle w:val="Ttulo2"/>
        <w:spacing w:before="140" w:after="80"/>
        <w:rPr>
          <w:color w:val="auto"/>
        </w:rPr>
      </w:pPr>
      <w:r w:rsidRPr="004409B6">
        <w:rPr>
          <w:rFonts w:ascii="Poppins" w:eastAsia="Poppins" w:hAnsi="Poppins"/>
          <w:color w:val="auto"/>
        </w:rPr>
        <w:t>1.2 Lenguajes Formales y MT</w:t>
      </w:r>
    </w:p>
    <w:p w14:paraId="0701FEBA" w14:textId="77777777" w:rsidR="00D96A26" w:rsidRDefault="00EB7C79">
      <w:pPr>
        <w:rPr>
          <w:rFonts w:hint="eastAsia"/>
        </w:rPr>
      </w:pPr>
      <w:r>
        <w:rPr>
          <w:rFonts w:eastAsia="Poppins"/>
          <w:color w:val="000000"/>
        </w:rPr>
        <w:t xml:space="preserve">Una MT reconoce un lenguaje L si, para cualquier cadena w ∈ L, la máquina se </w:t>
      </w:r>
      <w:r>
        <w:rPr>
          <w:rFonts w:eastAsia="Poppins"/>
          <w:color w:val="000000"/>
        </w:rPr>
        <w:t>detiene en un estado final (acepta), y para w ∉ L se detiene en un estado no final o no se detiene. Los lenguajes reconocidos por MTs son los lenguajes recursivamente enumerables (Tipo 0 en la Jerarquía de Chomsky).</w:t>
      </w:r>
    </w:p>
    <w:p w14:paraId="7295DC1E" w14:textId="77777777" w:rsidR="00D96A26" w:rsidRPr="004409B6" w:rsidRDefault="00EB7C79">
      <w:pPr>
        <w:pStyle w:val="Ttulo2"/>
        <w:spacing w:before="140" w:after="80"/>
        <w:rPr>
          <w:color w:val="auto"/>
        </w:rPr>
      </w:pPr>
      <w:r w:rsidRPr="004409B6">
        <w:rPr>
          <w:rFonts w:ascii="Poppins" w:eastAsia="Poppins" w:hAnsi="Poppins"/>
          <w:color w:val="auto"/>
        </w:rPr>
        <w:t>1.3 Aplicaciones</w:t>
      </w:r>
    </w:p>
    <w:p w14:paraId="7A2A4DBA" w14:textId="77777777" w:rsidR="00D96A26" w:rsidRDefault="00EB7C79">
      <w:pPr>
        <w:pStyle w:val="Listaconvietas"/>
        <w:spacing w:before="20" w:after="20"/>
        <w:ind w:left="454"/>
        <w:rPr>
          <w:rFonts w:hint="eastAsia"/>
        </w:rPr>
      </w:pPr>
      <w:r>
        <w:rPr>
          <w:rFonts w:eastAsia="Poppins"/>
          <w:color w:val="000000"/>
        </w:rPr>
        <w:t xml:space="preserve">Modelado de algoritmos </w:t>
      </w:r>
      <w:r>
        <w:rPr>
          <w:rFonts w:eastAsia="Poppins"/>
          <w:color w:val="000000"/>
        </w:rPr>
        <w:t>y problemas de decisión.</w:t>
      </w:r>
    </w:p>
    <w:p w14:paraId="43F4C8E3" w14:textId="77777777" w:rsidR="00D96A26" w:rsidRDefault="00EB7C79">
      <w:pPr>
        <w:pStyle w:val="Listaconvietas"/>
        <w:spacing w:before="20" w:after="20"/>
        <w:ind w:left="454"/>
        <w:rPr>
          <w:rFonts w:hint="eastAsia"/>
        </w:rPr>
      </w:pPr>
      <w:r>
        <w:rPr>
          <w:rFonts w:eastAsia="Poppins"/>
          <w:color w:val="000000"/>
        </w:rPr>
        <w:t>Demostración de límites de la computación (problema de la parada).</w:t>
      </w:r>
    </w:p>
    <w:p w14:paraId="20CB9119" w14:textId="77777777" w:rsidR="00D96A26" w:rsidRDefault="00EB7C79">
      <w:pPr>
        <w:pStyle w:val="Listaconvietas"/>
        <w:spacing w:before="20" w:after="20"/>
        <w:ind w:left="454"/>
        <w:rPr>
          <w:rFonts w:hint="eastAsia"/>
        </w:rPr>
      </w:pPr>
      <w:r>
        <w:rPr>
          <w:rFonts w:eastAsia="Poppins"/>
          <w:color w:val="000000"/>
        </w:rPr>
        <w:t>Base teórica para compiladores y análisis sintáctico.</w:t>
      </w:r>
    </w:p>
    <w:p w14:paraId="3C8A1D63" w14:textId="77777777" w:rsidR="00D96A26" w:rsidRDefault="00D96A26">
      <w:pPr>
        <w:rPr>
          <w:rFonts w:hint="eastAsia"/>
        </w:rPr>
      </w:pPr>
    </w:p>
    <w:p w14:paraId="19962660" w14:textId="77777777" w:rsidR="00D96A26" w:rsidRPr="004409B6" w:rsidRDefault="00EB7C79">
      <w:pPr>
        <w:pStyle w:val="Ttulo1"/>
        <w:spacing w:before="200" w:after="80"/>
        <w:rPr>
          <w:color w:val="auto"/>
        </w:rPr>
      </w:pPr>
      <w:r w:rsidRPr="004409B6">
        <w:rPr>
          <w:rFonts w:ascii="Poppins" w:eastAsia="Poppins" w:hAnsi="Poppins"/>
          <w:color w:val="auto"/>
        </w:rPr>
        <w:t>2. Arquitectura del Sistema</w:t>
      </w:r>
    </w:p>
    <w:p w14:paraId="304AE853" w14:textId="77777777" w:rsidR="00D96A26" w:rsidRPr="004409B6" w:rsidRDefault="00EB7C79">
      <w:pPr>
        <w:pStyle w:val="Ttulo2"/>
        <w:spacing w:before="140" w:after="80"/>
        <w:rPr>
          <w:color w:val="auto"/>
        </w:rPr>
      </w:pPr>
      <w:r w:rsidRPr="004409B6">
        <w:rPr>
          <w:rFonts w:ascii="Poppins" w:eastAsia="Poppins" w:hAnsi="Poppins"/>
          <w:color w:val="auto"/>
        </w:rPr>
        <w:t>2.1 Patrón MVC (Django)</w:t>
      </w:r>
    </w:p>
    <w:p w14:paraId="44BF7B83" w14:textId="77777777" w:rsidR="00D96A26" w:rsidRDefault="00EB7C79">
      <w:pPr>
        <w:rPr>
          <w:rFonts w:hint="eastAsia"/>
        </w:rPr>
      </w:pPr>
      <w:r>
        <w:rPr>
          <w:rFonts w:eastAsia="Poppins"/>
          <w:color w:val="000000"/>
        </w:rPr>
        <w:t xml:space="preserve">El simulador sigue la arquitectura </w:t>
      </w:r>
      <w:r>
        <w:rPr>
          <w:rFonts w:eastAsia="Poppins"/>
          <w:color w:val="000000"/>
        </w:rPr>
        <w:t>Modelo-Vista-Controlador (MVC) implementada por Django. El flujo de datos es el siguiente:</w:t>
      </w:r>
    </w:p>
    <w:p w14:paraId="00F235BF" w14:textId="77777777" w:rsidR="00D96A26" w:rsidRDefault="00EB7C79">
      <w:pPr>
        <w:spacing w:before="80"/>
        <w:rPr>
          <w:rFonts w:hint="eastAsia"/>
        </w:rPr>
      </w:pPr>
      <w:r>
        <w:rPr>
          <w:rFonts w:eastAsia="Poppins"/>
          <w:b/>
          <w:color w:val="000000"/>
          <w:sz w:val="19"/>
        </w:rPr>
        <w:t>1. El usuario carga un archivo .mt mediante un formulario HTML.</w:t>
      </w:r>
    </w:p>
    <w:p w14:paraId="67049C1A" w14:textId="77777777" w:rsidR="00D96A26" w:rsidRDefault="00EB7C79">
      <w:pPr>
        <w:rPr>
          <w:rFonts w:hint="eastAsia"/>
        </w:rPr>
      </w:pPr>
      <w:r>
        <w:rPr>
          <w:rFonts w:eastAsia="Poppins"/>
          <w:color w:val="000000"/>
        </w:rPr>
        <w:t>2. La Vista (views.py) recibe la petición y pasa el archivo al Modelo (parser.py).</w:t>
      </w:r>
    </w:p>
    <w:p w14:paraId="36E588BC" w14:textId="77777777" w:rsidR="00D96A26" w:rsidRDefault="00EB7C79">
      <w:pPr>
        <w:rPr>
          <w:rFonts w:hint="eastAsia"/>
        </w:rPr>
      </w:pPr>
      <w:r>
        <w:rPr>
          <w:rFonts w:eastAsia="Poppins"/>
          <w:color w:val="000000"/>
        </w:rPr>
        <w:t>3. El Modelo anali</w:t>
      </w:r>
      <w:r>
        <w:rPr>
          <w:rFonts w:eastAsia="Poppins"/>
          <w:color w:val="000000"/>
        </w:rPr>
        <w:t>za el archivo y construye una configuración de Máquina de Turing.</w:t>
      </w:r>
    </w:p>
    <w:p w14:paraId="1EBB59D5" w14:textId="77777777" w:rsidR="00D96A26" w:rsidRDefault="00EB7C79">
      <w:pPr>
        <w:rPr>
          <w:rFonts w:hint="eastAsia"/>
        </w:rPr>
      </w:pPr>
      <w:r>
        <w:rPr>
          <w:rFonts w:eastAsia="Poppins"/>
          <w:color w:val="000000"/>
        </w:rPr>
        <w:t>4. El Controlador almacena el estado en la sesión y redirige a la vista principal.</w:t>
      </w:r>
    </w:p>
    <w:p w14:paraId="14720970" w14:textId="77777777" w:rsidR="00D96A26" w:rsidRDefault="00EB7C79">
      <w:pPr>
        <w:rPr>
          <w:rFonts w:hint="eastAsia"/>
        </w:rPr>
      </w:pPr>
      <w:r>
        <w:rPr>
          <w:rFonts w:eastAsia="Poppins"/>
          <w:color w:val="000000"/>
        </w:rPr>
        <w:t xml:space="preserve">5. La Vista renderiza la cinta, los controles y el resultado usando la plantilla (home.html) y los </w:t>
      </w:r>
      <w:r>
        <w:rPr>
          <w:rFonts w:eastAsia="Poppins"/>
          <w:color w:val="000000"/>
        </w:rPr>
        <w:t>estilos (style.css).</w:t>
      </w:r>
    </w:p>
    <w:p w14:paraId="75E0C4FB" w14:textId="77777777" w:rsidR="00D96A26" w:rsidRPr="004409B6" w:rsidRDefault="00EB7C79">
      <w:pPr>
        <w:pStyle w:val="Ttulo2"/>
        <w:spacing w:before="140" w:after="80"/>
        <w:rPr>
          <w:color w:val="auto"/>
        </w:rPr>
      </w:pPr>
      <w:r w:rsidRPr="004409B6">
        <w:rPr>
          <w:rFonts w:ascii="Poppins" w:eastAsia="Poppins" w:hAnsi="Poppins"/>
          <w:color w:val="auto"/>
        </w:rPr>
        <w:lastRenderedPageBreak/>
        <w:t>2.2 Diagrama de Componentes</w:t>
      </w:r>
    </w:p>
    <w:p w14:paraId="4AF1D355" w14:textId="77777777" w:rsidR="00D96A26" w:rsidRDefault="00EB7C79">
      <w:pPr>
        <w:shd w:val="clear" w:color="auto" w:fill="E8ECF0"/>
        <w:spacing w:before="60" w:after="60" w:line="240" w:lineRule="auto"/>
        <w:rPr>
          <w:rFonts w:hint="eastAsia"/>
        </w:rPr>
      </w:pPr>
      <w:r>
        <w:rPr>
          <w:rFonts w:ascii="Consolas" w:eastAsia="Consolas" w:hAnsi="Consolas"/>
          <w:color w:val="333333"/>
          <w:sz w:val="15"/>
        </w:rPr>
        <w:t>+--------------+       +---------------+       +------------------+</w:t>
      </w:r>
      <w:r>
        <w:rPr>
          <w:rFonts w:ascii="Consolas" w:eastAsia="Consolas" w:hAnsi="Consolas"/>
          <w:color w:val="333333"/>
          <w:sz w:val="15"/>
        </w:rPr>
        <w:br/>
        <w:t>|  Navegador   | &lt;--&gt;  |  views.py     | &lt;--&gt;  |  parser.py       |</w:t>
      </w:r>
      <w:r>
        <w:rPr>
          <w:rFonts w:ascii="Consolas" w:eastAsia="Consolas" w:hAnsi="Consolas"/>
          <w:color w:val="333333"/>
          <w:sz w:val="15"/>
        </w:rPr>
        <w:br/>
        <w:t>|  (HTML+CSS)  |       |  (Controller)  |       |  (Model - Parse) |</w:t>
      </w:r>
      <w:r>
        <w:rPr>
          <w:rFonts w:ascii="Consolas" w:eastAsia="Consolas" w:hAnsi="Consolas"/>
          <w:color w:val="333333"/>
          <w:sz w:val="15"/>
        </w:rPr>
        <w:br/>
        <w:t>+-</w:t>
      </w:r>
      <w:r>
        <w:rPr>
          <w:rFonts w:ascii="Consolas" w:eastAsia="Consolas" w:hAnsi="Consolas"/>
          <w:color w:val="333333"/>
          <w:sz w:val="15"/>
        </w:rPr>
        <w:t>-------------+       +-------+-------+       +------------------+</w:t>
      </w:r>
      <w:r>
        <w:rPr>
          <w:rFonts w:ascii="Consolas" w:eastAsia="Consolas" w:hAnsi="Consolas"/>
          <w:color w:val="333333"/>
          <w:sz w:val="15"/>
        </w:rPr>
        <w:br/>
        <w:t xml:space="preserve">                              |</w:t>
      </w:r>
      <w:r>
        <w:rPr>
          <w:rFonts w:ascii="Consolas" w:eastAsia="Consolas" w:hAnsi="Consolas"/>
          <w:color w:val="333333"/>
          <w:sz w:val="15"/>
        </w:rPr>
        <w:br/>
        <w:t xml:space="preserve">                              v</w:t>
      </w:r>
      <w:r>
        <w:rPr>
          <w:rFonts w:ascii="Consolas" w:eastAsia="Consolas" w:hAnsi="Consolas"/>
          <w:color w:val="333333"/>
          <w:sz w:val="15"/>
        </w:rPr>
        <w:br/>
        <w:t xml:space="preserve">                       +---------------+</w:t>
      </w:r>
      <w:r>
        <w:rPr>
          <w:rFonts w:ascii="Consolas" w:eastAsia="Consolas" w:hAnsi="Consolas"/>
          <w:color w:val="333333"/>
          <w:sz w:val="15"/>
        </w:rPr>
        <w:br/>
        <w:t xml:space="preserve">                       | turing_machine |</w:t>
      </w:r>
      <w:r>
        <w:rPr>
          <w:rFonts w:ascii="Consolas" w:eastAsia="Consolas" w:hAnsi="Consolas"/>
          <w:color w:val="333333"/>
          <w:sz w:val="15"/>
        </w:rPr>
        <w:br/>
        <w:t xml:space="preserve">                       | (Model - Core) |</w:t>
      </w:r>
      <w:r>
        <w:rPr>
          <w:rFonts w:ascii="Consolas" w:eastAsia="Consolas" w:hAnsi="Consolas"/>
          <w:color w:val="333333"/>
          <w:sz w:val="15"/>
        </w:rPr>
        <w:br/>
        <w:t xml:space="preserve"> </w:t>
      </w:r>
      <w:r>
        <w:rPr>
          <w:rFonts w:ascii="Consolas" w:eastAsia="Consolas" w:hAnsi="Consolas"/>
          <w:color w:val="333333"/>
          <w:sz w:val="15"/>
        </w:rPr>
        <w:t xml:space="preserve">                      +-------+-------+</w:t>
      </w:r>
      <w:r>
        <w:rPr>
          <w:rFonts w:ascii="Consolas" w:eastAsia="Consolas" w:hAnsi="Consolas"/>
          <w:color w:val="333333"/>
          <w:sz w:val="15"/>
        </w:rPr>
        <w:br/>
        <w:t xml:space="preserve">                               |</w:t>
      </w:r>
      <w:r>
        <w:rPr>
          <w:rFonts w:ascii="Consolas" w:eastAsia="Consolas" w:hAnsi="Consolas"/>
          <w:color w:val="333333"/>
          <w:sz w:val="15"/>
        </w:rPr>
        <w:br/>
        <w:t xml:space="preserve">                               v</w:t>
      </w:r>
      <w:r>
        <w:rPr>
          <w:rFonts w:ascii="Consolas" w:eastAsia="Consolas" w:hAnsi="Consolas"/>
          <w:color w:val="333333"/>
          <w:sz w:val="15"/>
        </w:rPr>
        <w:br/>
        <w:t xml:space="preserve">                       +---------------+</w:t>
      </w:r>
      <w:r>
        <w:rPr>
          <w:rFonts w:ascii="Consolas" w:eastAsia="Consolas" w:hAnsi="Consolas"/>
          <w:color w:val="333333"/>
          <w:sz w:val="15"/>
        </w:rPr>
        <w:br/>
        <w:t xml:space="preserve">                       |   Sesion      |</w:t>
      </w:r>
      <w:r>
        <w:rPr>
          <w:rFonts w:ascii="Consolas" w:eastAsia="Consolas" w:hAnsi="Consolas"/>
          <w:color w:val="333333"/>
          <w:sz w:val="15"/>
        </w:rPr>
        <w:br/>
        <w:t xml:space="preserve">                       | (Django       |</w:t>
      </w:r>
      <w:r>
        <w:rPr>
          <w:rFonts w:ascii="Consolas" w:eastAsia="Consolas" w:hAnsi="Consolas"/>
          <w:color w:val="333333"/>
          <w:sz w:val="15"/>
        </w:rPr>
        <w:br/>
        <w:t xml:space="preserve">                       |  S</w:t>
      </w:r>
      <w:r>
        <w:rPr>
          <w:rFonts w:ascii="Consolas" w:eastAsia="Consolas" w:hAnsi="Consolas"/>
          <w:color w:val="333333"/>
          <w:sz w:val="15"/>
        </w:rPr>
        <w:t>ession)     |</w:t>
      </w:r>
      <w:r>
        <w:rPr>
          <w:rFonts w:ascii="Consolas" w:eastAsia="Consolas" w:hAnsi="Consolas"/>
          <w:color w:val="333333"/>
          <w:sz w:val="15"/>
        </w:rPr>
        <w:br/>
        <w:t xml:space="preserve">                       +---------------+</w:t>
      </w:r>
    </w:p>
    <w:p w14:paraId="3A45515A" w14:textId="77777777" w:rsidR="00D96A26" w:rsidRPr="004409B6" w:rsidRDefault="00EB7C79">
      <w:pPr>
        <w:pStyle w:val="Ttulo2"/>
        <w:spacing w:before="140" w:after="80"/>
        <w:rPr>
          <w:color w:val="auto"/>
        </w:rPr>
      </w:pPr>
      <w:r w:rsidRPr="004409B6">
        <w:rPr>
          <w:rFonts w:ascii="Poppins" w:eastAsia="Poppins" w:hAnsi="Poppins"/>
          <w:color w:val="auto"/>
        </w:rPr>
        <w:t>2.3 Flujo de Simulación</w:t>
      </w:r>
    </w:p>
    <w:p w14:paraId="104EABA3" w14:textId="77777777" w:rsidR="00D96A26" w:rsidRDefault="00EB7C79">
      <w:pPr>
        <w:rPr>
          <w:rFonts w:hint="eastAsia"/>
        </w:rPr>
      </w:pPr>
      <w:r>
        <w:rPr>
          <w:rFonts w:eastAsia="Poppins"/>
          <w:color w:val="000000"/>
        </w:rPr>
        <w:t>El motor de simulación (turing_machine.py) implementa el bucle de cómputo de la MT:</w:t>
      </w:r>
    </w:p>
    <w:p w14:paraId="351B39B3" w14:textId="77777777" w:rsidR="00D96A26" w:rsidRDefault="00EB7C79">
      <w:pPr>
        <w:pStyle w:val="Listaconvietas"/>
        <w:spacing w:before="20" w:after="20"/>
        <w:ind w:left="454"/>
        <w:rPr>
          <w:rFonts w:hint="eastAsia"/>
        </w:rPr>
      </w:pPr>
      <w:r>
        <w:rPr>
          <w:rFonts w:eastAsia="Poppins"/>
          <w:color w:val="000000"/>
        </w:rPr>
        <w:t>Se reconstruye una instancia de TuringMachine desde la sesión (estado, cinta, posición).</w:t>
      </w:r>
    </w:p>
    <w:p w14:paraId="70814551" w14:textId="77777777" w:rsidR="00D96A26" w:rsidRDefault="00EB7C79">
      <w:pPr>
        <w:pStyle w:val="Listaconvietas"/>
        <w:spacing w:before="20" w:after="20"/>
        <w:ind w:left="454"/>
        <w:rPr>
          <w:rFonts w:hint="eastAsia"/>
        </w:rPr>
      </w:pPr>
      <w:r>
        <w:rPr>
          <w:rFonts w:eastAsia="Poppins"/>
          <w:color w:val="000000"/>
        </w:rPr>
        <w:t>step</w:t>
      </w:r>
      <w:r>
        <w:rPr>
          <w:rFonts w:eastAsia="Poppins"/>
          <w:color w:val="000000"/>
        </w:rPr>
        <w:t>(): lee el símbolo bajo el cabezal, busca la transición, escribe, se mueve.</w:t>
      </w:r>
    </w:p>
    <w:p w14:paraId="2A4D2498" w14:textId="77777777" w:rsidR="00D96A26" w:rsidRDefault="00EB7C79">
      <w:pPr>
        <w:pStyle w:val="Listaconvietas"/>
        <w:spacing w:before="20" w:after="20"/>
        <w:ind w:left="454"/>
        <w:rPr>
          <w:rFonts w:hint="eastAsia"/>
        </w:rPr>
      </w:pPr>
      <w:r>
        <w:rPr>
          <w:rFonts w:eastAsia="Poppins"/>
          <w:color w:val="000000"/>
        </w:rPr>
        <w:t>Si no hay transición, la máquina se detiene (halted = True).</w:t>
      </w:r>
    </w:p>
    <w:p w14:paraId="6C81B1E9" w14:textId="77777777" w:rsidR="00D96A26" w:rsidRDefault="00EB7C79">
      <w:pPr>
        <w:pStyle w:val="Listaconvietas"/>
        <w:spacing w:before="20" w:after="20"/>
        <w:ind w:left="454"/>
        <w:rPr>
          <w:rFonts w:hint="eastAsia"/>
        </w:rPr>
      </w:pPr>
      <w:r>
        <w:rPr>
          <w:rFonts w:eastAsia="Poppins"/>
          <w:color w:val="000000"/>
        </w:rPr>
        <w:t>Si el estado actual es final, accepted = True.</w:t>
      </w:r>
    </w:p>
    <w:p w14:paraId="4693178D" w14:textId="77777777" w:rsidR="00D96A26" w:rsidRDefault="00EB7C79">
      <w:pPr>
        <w:pStyle w:val="Listaconvietas"/>
        <w:spacing w:before="20" w:after="20"/>
        <w:ind w:left="454"/>
        <w:rPr>
          <w:rFonts w:hint="eastAsia"/>
        </w:rPr>
      </w:pPr>
      <w:r>
        <w:rPr>
          <w:rFonts w:eastAsia="Poppins"/>
          <w:color w:val="000000"/>
        </w:rPr>
        <w:t>Límite de seguridad: 5000 pasos en ejecución completa para evitar bucles</w:t>
      </w:r>
      <w:r>
        <w:rPr>
          <w:rFonts w:eastAsia="Poppins"/>
          <w:color w:val="000000"/>
        </w:rPr>
        <w:t xml:space="preserve"> infinitos.</w:t>
      </w:r>
    </w:p>
    <w:p w14:paraId="13FB693F" w14:textId="77777777" w:rsidR="00D96A26" w:rsidRPr="004409B6" w:rsidRDefault="00EB7C79">
      <w:pPr>
        <w:pStyle w:val="Ttulo2"/>
        <w:spacing w:before="140" w:after="80"/>
        <w:rPr>
          <w:color w:val="auto"/>
        </w:rPr>
      </w:pPr>
      <w:r w:rsidRPr="004409B6">
        <w:rPr>
          <w:rFonts w:ascii="Poppins" w:eastAsia="Poppins" w:hAnsi="Poppins"/>
          <w:color w:val="auto"/>
        </w:rPr>
        <w:t>2.4 Tecnologías Empleadas</w:t>
      </w:r>
    </w:p>
    <w:tbl>
      <w:tblPr>
        <w:tblW w:w="0" w:type="auto"/>
        <w:jc w:val="center"/>
        <w:tblLook w:val="04A0" w:firstRow="1" w:lastRow="0" w:firstColumn="1" w:lastColumn="0" w:noHBand="0" w:noVBand="1"/>
      </w:tblPr>
      <w:tblGrid>
        <w:gridCol w:w="1984"/>
        <w:gridCol w:w="1417"/>
        <w:gridCol w:w="4252"/>
      </w:tblGrid>
      <w:tr w:rsidR="00D96A26" w14:paraId="7AFD6038" w14:textId="77777777" w:rsidTr="004409B6">
        <w:trPr>
          <w:jc w:val="center"/>
        </w:trPr>
        <w:tc>
          <w:tcPr>
            <w:tcW w:w="1984" w:type="dxa"/>
            <w:shd w:val="clear" w:color="auto" w:fill="000000" w:themeFill="text1"/>
          </w:tcPr>
          <w:p w14:paraId="2F015461" w14:textId="77777777" w:rsidR="00D96A26" w:rsidRDefault="00EB7C79">
            <w:pPr>
              <w:spacing w:before="20" w:after="20"/>
              <w:jc w:val="center"/>
              <w:rPr>
                <w:rFonts w:hint="eastAsia"/>
              </w:rPr>
            </w:pPr>
            <w:proofErr w:type="spellStart"/>
            <w:r>
              <w:rPr>
                <w:rFonts w:eastAsia="Poppins"/>
                <w:b/>
                <w:color w:val="FFFFFF"/>
                <w:sz w:val="17"/>
              </w:rPr>
              <w:t>Tecnología</w:t>
            </w:r>
            <w:proofErr w:type="spellEnd"/>
          </w:p>
        </w:tc>
        <w:tc>
          <w:tcPr>
            <w:tcW w:w="1417" w:type="dxa"/>
            <w:shd w:val="clear" w:color="auto" w:fill="000000" w:themeFill="text1"/>
          </w:tcPr>
          <w:p w14:paraId="610ED372" w14:textId="77777777" w:rsidR="00D96A26" w:rsidRDefault="00EB7C79">
            <w:pPr>
              <w:spacing w:before="20" w:after="20"/>
              <w:jc w:val="center"/>
              <w:rPr>
                <w:rFonts w:hint="eastAsia"/>
              </w:rPr>
            </w:pPr>
            <w:r>
              <w:rPr>
                <w:rFonts w:eastAsia="Poppins"/>
                <w:b/>
                <w:color w:val="FFFFFF"/>
                <w:sz w:val="17"/>
              </w:rPr>
              <w:t>Versión</w:t>
            </w:r>
          </w:p>
        </w:tc>
        <w:tc>
          <w:tcPr>
            <w:tcW w:w="4252" w:type="dxa"/>
            <w:shd w:val="clear" w:color="auto" w:fill="000000" w:themeFill="text1"/>
          </w:tcPr>
          <w:p w14:paraId="10D29DD3" w14:textId="77777777" w:rsidR="00D96A26" w:rsidRDefault="00EB7C79">
            <w:pPr>
              <w:spacing w:before="20" w:after="20"/>
              <w:jc w:val="center"/>
              <w:rPr>
                <w:rFonts w:hint="eastAsia"/>
              </w:rPr>
            </w:pPr>
            <w:r>
              <w:rPr>
                <w:rFonts w:eastAsia="Poppins"/>
                <w:b/>
                <w:color w:val="FFFFFF"/>
                <w:sz w:val="17"/>
              </w:rPr>
              <w:t>Rol</w:t>
            </w:r>
          </w:p>
        </w:tc>
      </w:tr>
      <w:tr w:rsidR="00D96A26" w14:paraId="24BC0484" w14:textId="77777777">
        <w:trPr>
          <w:jc w:val="center"/>
        </w:trPr>
        <w:tc>
          <w:tcPr>
            <w:tcW w:w="1984" w:type="dxa"/>
          </w:tcPr>
          <w:p w14:paraId="656149DD" w14:textId="77777777" w:rsidR="00D96A26" w:rsidRDefault="00EB7C79">
            <w:pPr>
              <w:spacing w:before="20" w:after="20"/>
              <w:jc w:val="center"/>
              <w:rPr>
                <w:rFonts w:hint="eastAsia"/>
              </w:rPr>
            </w:pPr>
            <w:r>
              <w:rPr>
                <w:rFonts w:eastAsia="Poppins"/>
                <w:color w:val="000000"/>
                <w:sz w:val="16"/>
              </w:rPr>
              <w:t>Python</w:t>
            </w:r>
          </w:p>
        </w:tc>
        <w:tc>
          <w:tcPr>
            <w:tcW w:w="1417" w:type="dxa"/>
          </w:tcPr>
          <w:p w14:paraId="605B977F" w14:textId="77777777" w:rsidR="00D96A26" w:rsidRDefault="00EB7C79">
            <w:pPr>
              <w:spacing w:before="20" w:after="20"/>
              <w:rPr>
                <w:rFonts w:hint="eastAsia"/>
              </w:rPr>
            </w:pPr>
            <w:r>
              <w:rPr>
                <w:rFonts w:eastAsia="Poppins"/>
                <w:color w:val="000000"/>
                <w:sz w:val="16"/>
              </w:rPr>
              <w:t>3.14.4</w:t>
            </w:r>
          </w:p>
        </w:tc>
        <w:tc>
          <w:tcPr>
            <w:tcW w:w="4252" w:type="dxa"/>
          </w:tcPr>
          <w:p w14:paraId="34CFD8C6" w14:textId="77777777" w:rsidR="00D96A26" w:rsidRDefault="00EB7C79">
            <w:pPr>
              <w:spacing w:before="20" w:after="20"/>
              <w:rPr>
                <w:rFonts w:hint="eastAsia"/>
              </w:rPr>
            </w:pPr>
            <w:r>
              <w:rPr>
                <w:rFonts w:eastAsia="Poppins"/>
                <w:color w:val="000000"/>
                <w:sz w:val="16"/>
              </w:rPr>
              <w:t>Lógica del simulador</w:t>
            </w:r>
          </w:p>
        </w:tc>
      </w:tr>
      <w:tr w:rsidR="00D96A26" w14:paraId="289476E4" w14:textId="77777777">
        <w:trPr>
          <w:jc w:val="center"/>
        </w:trPr>
        <w:tc>
          <w:tcPr>
            <w:tcW w:w="1984" w:type="dxa"/>
            <w:shd w:val="clear" w:color="auto" w:fill="F2F3F4"/>
          </w:tcPr>
          <w:p w14:paraId="5C05F499" w14:textId="77777777" w:rsidR="00D96A26" w:rsidRDefault="00EB7C79">
            <w:pPr>
              <w:spacing w:before="20" w:after="20"/>
              <w:jc w:val="center"/>
              <w:rPr>
                <w:rFonts w:hint="eastAsia"/>
              </w:rPr>
            </w:pPr>
            <w:r>
              <w:rPr>
                <w:rFonts w:eastAsia="Poppins"/>
                <w:color w:val="000000"/>
                <w:sz w:val="16"/>
              </w:rPr>
              <w:t>Django</w:t>
            </w:r>
          </w:p>
        </w:tc>
        <w:tc>
          <w:tcPr>
            <w:tcW w:w="1417" w:type="dxa"/>
            <w:shd w:val="clear" w:color="auto" w:fill="F2F3F4"/>
          </w:tcPr>
          <w:p w14:paraId="6B8577B5" w14:textId="77777777" w:rsidR="00D96A26" w:rsidRDefault="00EB7C79">
            <w:pPr>
              <w:spacing w:before="20" w:after="20"/>
              <w:rPr>
                <w:rFonts w:hint="eastAsia"/>
              </w:rPr>
            </w:pPr>
            <w:r>
              <w:rPr>
                <w:rFonts w:eastAsia="Poppins"/>
                <w:color w:val="000000"/>
                <w:sz w:val="16"/>
              </w:rPr>
              <w:t>5.0</w:t>
            </w:r>
          </w:p>
        </w:tc>
        <w:tc>
          <w:tcPr>
            <w:tcW w:w="4252" w:type="dxa"/>
            <w:shd w:val="clear" w:color="auto" w:fill="F2F3F4"/>
          </w:tcPr>
          <w:p w14:paraId="7A4E4AB2" w14:textId="77777777" w:rsidR="00D96A26" w:rsidRDefault="00EB7C79">
            <w:pPr>
              <w:spacing w:before="20" w:after="20"/>
              <w:rPr>
                <w:rFonts w:hint="eastAsia"/>
              </w:rPr>
            </w:pPr>
            <w:r>
              <w:rPr>
                <w:rFonts w:eastAsia="Poppins"/>
                <w:color w:val="000000"/>
                <w:sz w:val="16"/>
              </w:rPr>
              <w:t>Framework web (MVC)</w:t>
            </w:r>
          </w:p>
        </w:tc>
      </w:tr>
      <w:tr w:rsidR="00D96A26" w14:paraId="5C175E23" w14:textId="77777777">
        <w:trPr>
          <w:jc w:val="center"/>
        </w:trPr>
        <w:tc>
          <w:tcPr>
            <w:tcW w:w="1984" w:type="dxa"/>
          </w:tcPr>
          <w:p w14:paraId="62A1D5C7" w14:textId="77777777" w:rsidR="00D96A26" w:rsidRDefault="00EB7C79">
            <w:pPr>
              <w:spacing w:before="20" w:after="20"/>
              <w:jc w:val="center"/>
              <w:rPr>
                <w:rFonts w:hint="eastAsia"/>
              </w:rPr>
            </w:pPr>
            <w:r>
              <w:rPr>
                <w:rFonts w:eastAsia="Poppins"/>
                <w:color w:val="000000"/>
                <w:sz w:val="16"/>
              </w:rPr>
              <w:t>SQLite</w:t>
            </w:r>
          </w:p>
        </w:tc>
        <w:tc>
          <w:tcPr>
            <w:tcW w:w="1417" w:type="dxa"/>
          </w:tcPr>
          <w:p w14:paraId="75932209" w14:textId="77777777" w:rsidR="00D96A26" w:rsidRDefault="00EB7C79">
            <w:pPr>
              <w:spacing w:before="20" w:after="20"/>
              <w:rPr>
                <w:rFonts w:hint="eastAsia"/>
              </w:rPr>
            </w:pPr>
            <w:r>
              <w:rPr>
                <w:rFonts w:eastAsia="Poppins"/>
                <w:color w:val="000000"/>
                <w:sz w:val="16"/>
              </w:rPr>
              <w:t>3.x</w:t>
            </w:r>
          </w:p>
        </w:tc>
        <w:tc>
          <w:tcPr>
            <w:tcW w:w="4252" w:type="dxa"/>
          </w:tcPr>
          <w:p w14:paraId="288D9EF1" w14:textId="77777777" w:rsidR="00D96A26" w:rsidRDefault="00EB7C79">
            <w:pPr>
              <w:spacing w:before="20" w:after="20"/>
              <w:rPr>
                <w:rFonts w:hint="eastAsia"/>
              </w:rPr>
            </w:pPr>
            <w:r>
              <w:rPr>
                <w:rFonts w:eastAsia="Poppins"/>
                <w:color w:val="000000"/>
                <w:sz w:val="16"/>
              </w:rPr>
              <w:t>Base de datos de sesión</w:t>
            </w:r>
          </w:p>
        </w:tc>
      </w:tr>
      <w:tr w:rsidR="00D96A26" w14:paraId="36C33307" w14:textId="77777777">
        <w:trPr>
          <w:jc w:val="center"/>
        </w:trPr>
        <w:tc>
          <w:tcPr>
            <w:tcW w:w="1984" w:type="dxa"/>
            <w:shd w:val="clear" w:color="auto" w:fill="F2F3F4"/>
          </w:tcPr>
          <w:p w14:paraId="078355B6" w14:textId="77777777" w:rsidR="00D96A26" w:rsidRDefault="00EB7C79">
            <w:pPr>
              <w:spacing w:before="20" w:after="20"/>
              <w:jc w:val="center"/>
              <w:rPr>
                <w:rFonts w:hint="eastAsia"/>
              </w:rPr>
            </w:pPr>
            <w:r>
              <w:rPr>
                <w:rFonts w:eastAsia="Poppins"/>
                <w:color w:val="000000"/>
                <w:sz w:val="16"/>
              </w:rPr>
              <w:t>HTML5 / CSS3</w:t>
            </w:r>
          </w:p>
        </w:tc>
        <w:tc>
          <w:tcPr>
            <w:tcW w:w="1417" w:type="dxa"/>
            <w:shd w:val="clear" w:color="auto" w:fill="F2F3F4"/>
          </w:tcPr>
          <w:p w14:paraId="547BD74C" w14:textId="77777777" w:rsidR="00D96A26" w:rsidRDefault="00EB7C79">
            <w:pPr>
              <w:spacing w:before="20" w:after="20"/>
              <w:rPr>
                <w:rFonts w:hint="eastAsia"/>
              </w:rPr>
            </w:pPr>
            <w:r>
              <w:rPr>
                <w:rFonts w:eastAsia="Poppins"/>
                <w:color w:val="000000"/>
                <w:sz w:val="16"/>
              </w:rPr>
              <w:t>—</w:t>
            </w:r>
          </w:p>
        </w:tc>
        <w:tc>
          <w:tcPr>
            <w:tcW w:w="4252" w:type="dxa"/>
            <w:shd w:val="clear" w:color="auto" w:fill="F2F3F4"/>
          </w:tcPr>
          <w:p w14:paraId="2DFF5095" w14:textId="77777777" w:rsidR="00D96A26" w:rsidRDefault="00EB7C79">
            <w:pPr>
              <w:spacing w:before="20" w:after="20"/>
              <w:rPr>
                <w:rFonts w:hint="eastAsia"/>
              </w:rPr>
            </w:pPr>
            <w:r>
              <w:rPr>
                <w:rFonts w:eastAsia="Poppins"/>
                <w:color w:val="000000"/>
                <w:sz w:val="16"/>
              </w:rPr>
              <w:t>Interfaz de usuario</w:t>
            </w:r>
          </w:p>
        </w:tc>
      </w:tr>
    </w:tbl>
    <w:p w14:paraId="798977A5" w14:textId="77777777" w:rsidR="00D96A26" w:rsidRDefault="00D96A26">
      <w:pPr>
        <w:rPr>
          <w:rFonts w:hint="eastAsia"/>
        </w:rPr>
      </w:pPr>
    </w:p>
    <w:p w14:paraId="29BFE88F" w14:textId="77777777" w:rsidR="00D96A26" w:rsidRPr="004409B6" w:rsidRDefault="00EB7C79">
      <w:pPr>
        <w:pStyle w:val="Ttulo1"/>
        <w:spacing w:before="200" w:after="80"/>
        <w:rPr>
          <w:color w:val="auto"/>
        </w:rPr>
      </w:pPr>
      <w:r w:rsidRPr="004409B6">
        <w:rPr>
          <w:rFonts w:ascii="Poppins" w:eastAsia="Poppins" w:hAnsi="Poppins"/>
          <w:color w:val="auto"/>
        </w:rPr>
        <w:t>3. Algoritmos Implementados</w:t>
      </w:r>
    </w:p>
    <w:p w14:paraId="424973EA" w14:textId="77777777" w:rsidR="00D96A26" w:rsidRDefault="00EB7C79">
      <w:pPr>
        <w:rPr>
          <w:rFonts w:hint="eastAsia"/>
        </w:rPr>
      </w:pPr>
      <w:r>
        <w:rPr>
          <w:rFonts w:eastAsia="Poppins"/>
          <w:color w:val="000000"/>
        </w:rPr>
        <w:t xml:space="preserve">Se </w:t>
      </w:r>
      <w:r>
        <w:rPr>
          <w:rFonts w:eastAsia="Poppins"/>
          <w:color w:val="000000"/>
        </w:rPr>
        <w:t>implementaron 6 Máquinas de Turing que cubren diferentes clases de computación: reconocimiento de lenguajes, transformación de cadenas y operaciones aritméticas.</w:t>
      </w:r>
    </w:p>
    <w:p w14:paraId="16F0BA2B" w14:textId="77777777" w:rsidR="00D96A26" w:rsidRPr="004409B6" w:rsidRDefault="00EB7C79">
      <w:pPr>
        <w:pStyle w:val="Ttulo2"/>
        <w:spacing w:before="140" w:after="80"/>
        <w:rPr>
          <w:color w:val="auto"/>
        </w:rPr>
      </w:pPr>
      <w:r w:rsidRPr="004409B6">
        <w:rPr>
          <w:rFonts w:ascii="Poppins" w:eastAsia="Poppins" w:hAnsi="Poppins"/>
          <w:color w:val="auto"/>
        </w:rPr>
        <w:t>3.1 Sumador Unario (sumador_un.mt)</w:t>
      </w:r>
    </w:p>
    <w:p w14:paraId="2C22B526" w14:textId="77777777" w:rsidR="00D96A26" w:rsidRDefault="00EB7C79">
      <w:pPr>
        <w:rPr>
          <w:rFonts w:hint="eastAsia"/>
        </w:rPr>
      </w:pPr>
      <w:r>
        <w:rPr>
          <w:rFonts w:eastAsia="Poppins"/>
          <w:b/>
          <w:color w:val="000000"/>
          <w:sz w:val="19"/>
        </w:rPr>
        <w:t xml:space="preserve">Función: </w:t>
      </w:r>
      <w:r>
        <w:rPr>
          <w:rFonts w:eastAsia="Poppins"/>
          <w:color w:val="000000"/>
          <w:sz w:val="19"/>
        </w:rPr>
        <w:t>Suma dos números unarios (1ⁿ # 1</w:t>
      </w:r>
      <w:r>
        <w:rPr>
          <w:rFonts w:eastAsia="Poppins"/>
          <w:color w:val="000000"/>
          <w:sz w:val="19"/>
        </w:rPr>
        <w:t>ᵐ</w:t>
      </w:r>
      <w:r>
        <w:rPr>
          <w:rFonts w:eastAsia="Poppins"/>
          <w:color w:val="000000"/>
          <w:sz w:val="19"/>
        </w:rPr>
        <w:t xml:space="preserve"> → 1ⁿ⁺</w:t>
      </w:r>
      <w:r>
        <w:rPr>
          <w:rFonts w:eastAsia="Poppins"/>
          <w:color w:val="000000"/>
          <w:sz w:val="19"/>
        </w:rPr>
        <w:t>ᵐ</w:t>
      </w:r>
      <w:r>
        <w:rPr>
          <w:rFonts w:eastAsia="Poppins"/>
          <w:color w:val="000000"/>
          <w:sz w:val="19"/>
        </w:rPr>
        <w:t xml:space="preserve">). </w:t>
      </w:r>
      <w:r>
        <w:rPr>
          <w:rFonts w:eastAsia="Poppins"/>
          <w:color w:val="000000"/>
          <w:sz w:val="19"/>
        </w:rPr>
        <w:t>Reemplaza # por 1, recorre al final y borra el último 1.</w:t>
      </w:r>
    </w:p>
    <w:p w14:paraId="4A8C4F1E" w14:textId="77777777" w:rsidR="00D96A26" w:rsidRDefault="00EB7C79">
      <w:pPr>
        <w:rPr>
          <w:rFonts w:hint="eastAsia"/>
        </w:rPr>
      </w:pPr>
      <w:r>
        <w:rPr>
          <w:rFonts w:eastAsia="Poppins"/>
          <w:color w:val="666666"/>
          <w:sz w:val="18"/>
        </w:rPr>
        <w:t>Estados: q0, q1, q2, qf | Alfabeto: {1, #, B} | 5 transiciones.</w:t>
      </w:r>
    </w:p>
    <w:p w14:paraId="03C40359" w14:textId="77777777" w:rsidR="00D96A26" w:rsidRPr="004409B6" w:rsidRDefault="00EB7C79">
      <w:pPr>
        <w:pStyle w:val="Ttulo2"/>
        <w:spacing w:before="140" w:after="80"/>
        <w:rPr>
          <w:color w:val="auto"/>
        </w:rPr>
      </w:pPr>
      <w:r w:rsidRPr="004409B6">
        <w:rPr>
          <w:rFonts w:ascii="Poppins" w:eastAsia="Poppins" w:hAnsi="Poppins"/>
          <w:color w:val="auto"/>
        </w:rPr>
        <w:t>3.2 Reconocedor de Palíndromos (palindromo.mt)</w:t>
      </w:r>
    </w:p>
    <w:p w14:paraId="11C131D2" w14:textId="77777777" w:rsidR="00D96A26" w:rsidRDefault="00EB7C79">
      <w:pPr>
        <w:rPr>
          <w:rFonts w:hint="eastAsia"/>
        </w:rPr>
      </w:pPr>
      <w:r>
        <w:rPr>
          <w:rFonts w:eastAsia="Poppins"/>
          <w:b/>
          <w:color w:val="000000"/>
          <w:sz w:val="19"/>
        </w:rPr>
        <w:t xml:space="preserve">Función: </w:t>
      </w:r>
      <w:r>
        <w:rPr>
          <w:rFonts w:eastAsia="Poppins"/>
          <w:color w:val="000000"/>
          <w:sz w:val="19"/>
        </w:rPr>
        <w:t>Acepta cadenas binarias que son palíndromos (se leen igual al derecho y al revé</w:t>
      </w:r>
      <w:r>
        <w:rPr>
          <w:rFonts w:eastAsia="Poppins"/>
          <w:color w:val="000000"/>
          <w:sz w:val="19"/>
        </w:rPr>
        <w:t>s).</w:t>
      </w:r>
    </w:p>
    <w:p w14:paraId="3BA0F984" w14:textId="77777777" w:rsidR="00D96A26" w:rsidRDefault="00EB7C79">
      <w:pPr>
        <w:rPr>
          <w:rFonts w:hint="eastAsia"/>
        </w:rPr>
      </w:pPr>
      <w:r>
        <w:rPr>
          <w:rFonts w:eastAsia="Poppins"/>
          <w:color w:val="666666"/>
          <w:sz w:val="18"/>
        </w:rPr>
        <w:t>Algoritmo: marca el primer símbolo, busca el final, verifica coincidencia, retrocede y repite.</w:t>
      </w:r>
    </w:p>
    <w:p w14:paraId="29910795" w14:textId="77777777" w:rsidR="00D96A26" w:rsidRDefault="00EB7C79">
      <w:pPr>
        <w:rPr>
          <w:rFonts w:hint="eastAsia"/>
        </w:rPr>
      </w:pPr>
      <w:r>
        <w:rPr>
          <w:rFonts w:eastAsia="Poppins"/>
          <w:color w:val="666666"/>
          <w:sz w:val="18"/>
        </w:rPr>
        <w:t>Estados: q0-q5, qf | 15 transiciones.</w:t>
      </w:r>
    </w:p>
    <w:p w14:paraId="3BDCB5AC" w14:textId="77777777" w:rsidR="00D96A26" w:rsidRPr="004409B6" w:rsidRDefault="00EB7C79">
      <w:pPr>
        <w:pStyle w:val="Ttulo2"/>
        <w:spacing w:before="140" w:after="80"/>
        <w:rPr>
          <w:color w:val="auto"/>
        </w:rPr>
      </w:pPr>
      <w:r w:rsidRPr="004409B6">
        <w:rPr>
          <w:rFonts w:ascii="Poppins" w:eastAsia="Poppins" w:hAnsi="Poppins"/>
          <w:color w:val="auto"/>
        </w:rPr>
        <w:lastRenderedPageBreak/>
        <w:t>3.3 Lenguaje 0ⁿ1ⁿ (0n1n.mt)</w:t>
      </w:r>
    </w:p>
    <w:p w14:paraId="1D325975" w14:textId="77777777" w:rsidR="00D96A26" w:rsidRPr="004409B6" w:rsidRDefault="00EB7C79">
      <w:pPr>
        <w:rPr>
          <w:rFonts w:hint="eastAsia"/>
        </w:rPr>
      </w:pPr>
      <w:r w:rsidRPr="004409B6">
        <w:rPr>
          <w:rFonts w:eastAsia="Poppins"/>
          <w:b/>
          <w:sz w:val="19"/>
        </w:rPr>
        <w:t xml:space="preserve">Función: </w:t>
      </w:r>
      <w:r w:rsidRPr="004409B6">
        <w:rPr>
          <w:rFonts w:eastAsia="Poppins"/>
          <w:sz w:val="19"/>
        </w:rPr>
        <w:t>Acepta cadenas de la forma 0ⁿ1ⁿ (n ceros seguidos de n unos).</w:t>
      </w:r>
    </w:p>
    <w:p w14:paraId="2F9EAC68" w14:textId="77777777" w:rsidR="00D96A26" w:rsidRPr="004409B6" w:rsidRDefault="00EB7C79">
      <w:pPr>
        <w:rPr>
          <w:rFonts w:hint="eastAsia"/>
        </w:rPr>
      </w:pPr>
      <w:r w:rsidRPr="004409B6">
        <w:rPr>
          <w:rFonts w:eastAsia="Poppins"/>
          <w:sz w:val="18"/>
        </w:rPr>
        <w:t>Algoritmo: marca par</w:t>
      </w:r>
      <w:r w:rsidRPr="004409B6">
        <w:rPr>
          <w:rFonts w:eastAsia="Poppins"/>
          <w:sz w:val="18"/>
        </w:rPr>
        <w:t>es (0→X, 1→Y) usando símbolos auxiliares X, Y.</w:t>
      </w:r>
    </w:p>
    <w:p w14:paraId="7548CF85" w14:textId="77777777" w:rsidR="00D96A26" w:rsidRPr="004409B6" w:rsidRDefault="00EB7C79">
      <w:pPr>
        <w:rPr>
          <w:rFonts w:hint="eastAsia"/>
        </w:rPr>
      </w:pPr>
      <w:r w:rsidRPr="004409B6">
        <w:rPr>
          <w:rFonts w:eastAsia="Poppins"/>
          <w:sz w:val="18"/>
        </w:rPr>
        <w:t>Estados: q0-q4, qf | 9 transiciones.</w:t>
      </w:r>
    </w:p>
    <w:p w14:paraId="054E14EF" w14:textId="77777777" w:rsidR="00D96A26" w:rsidRPr="004409B6" w:rsidRDefault="00EB7C79">
      <w:pPr>
        <w:pStyle w:val="Ttulo2"/>
        <w:spacing w:before="140" w:after="80"/>
        <w:rPr>
          <w:color w:val="auto"/>
        </w:rPr>
      </w:pPr>
      <w:r w:rsidRPr="004409B6">
        <w:rPr>
          <w:rFonts w:ascii="Poppins" w:eastAsia="Poppins" w:hAnsi="Poppins"/>
          <w:color w:val="auto"/>
        </w:rPr>
        <w:t>3.4 Duplicador Binario (duplicador_bin.mt)</w:t>
      </w:r>
    </w:p>
    <w:p w14:paraId="1F85D2CB" w14:textId="77777777" w:rsidR="00D96A26" w:rsidRPr="004409B6" w:rsidRDefault="00EB7C79">
      <w:pPr>
        <w:rPr>
          <w:rFonts w:hint="eastAsia"/>
        </w:rPr>
      </w:pPr>
      <w:r w:rsidRPr="004409B6">
        <w:rPr>
          <w:rFonts w:eastAsia="Poppins"/>
          <w:b/>
          <w:sz w:val="19"/>
        </w:rPr>
        <w:t xml:space="preserve">Función: </w:t>
      </w:r>
      <w:r w:rsidRPr="004409B6">
        <w:rPr>
          <w:rFonts w:eastAsia="Poppins"/>
          <w:sz w:val="19"/>
        </w:rPr>
        <w:t>Copia una cadena binaria al final de la cinta (w → w#w).</w:t>
      </w:r>
    </w:p>
    <w:p w14:paraId="6BF47189" w14:textId="77777777" w:rsidR="00D96A26" w:rsidRPr="004409B6" w:rsidRDefault="00EB7C79">
      <w:pPr>
        <w:rPr>
          <w:rFonts w:hint="eastAsia"/>
        </w:rPr>
      </w:pPr>
      <w:r w:rsidRPr="004409B6">
        <w:rPr>
          <w:rFonts w:eastAsia="Poppins"/>
          <w:sz w:val="18"/>
        </w:rPr>
        <w:t>Algoritmo: marca cada bit con X/Y, lo replica al final, luego r</w:t>
      </w:r>
      <w:r w:rsidRPr="004409B6">
        <w:rPr>
          <w:rFonts w:eastAsia="Poppins"/>
          <w:sz w:val="18"/>
        </w:rPr>
        <w:t>estaura los marcadores.</w:t>
      </w:r>
    </w:p>
    <w:p w14:paraId="1BB49307" w14:textId="77777777" w:rsidR="00D96A26" w:rsidRPr="004409B6" w:rsidRDefault="00EB7C79">
      <w:pPr>
        <w:rPr>
          <w:rFonts w:hint="eastAsia"/>
        </w:rPr>
      </w:pPr>
      <w:r w:rsidRPr="004409B6">
        <w:rPr>
          <w:rFonts w:eastAsia="Poppins"/>
          <w:sz w:val="18"/>
        </w:rPr>
        <w:t>Estados: q0-q7, qf | 15 transiciones.</w:t>
      </w:r>
    </w:p>
    <w:p w14:paraId="79792990" w14:textId="77777777" w:rsidR="00D96A26" w:rsidRPr="004409B6" w:rsidRDefault="00EB7C79">
      <w:pPr>
        <w:pStyle w:val="Ttulo2"/>
        <w:spacing w:before="140" w:after="80"/>
        <w:rPr>
          <w:color w:val="auto"/>
        </w:rPr>
      </w:pPr>
      <w:r w:rsidRPr="004409B6">
        <w:rPr>
          <w:rFonts w:ascii="Poppins" w:eastAsia="Poppins" w:hAnsi="Poppins"/>
          <w:color w:val="auto"/>
        </w:rPr>
        <w:t>3.5 Duplicador Unario (duplicador_un.mt)</w:t>
      </w:r>
    </w:p>
    <w:p w14:paraId="383C7818" w14:textId="77777777" w:rsidR="00D96A26" w:rsidRPr="004409B6" w:rsidRDefault="00EB7C79">
      <w:pPr>
        <w:rPr>
          <w:rFonts w:hint="eastAsia"/>
        </w:rPr>
      </w:pPr>
      <w:r w:rsidRPr="004409B6">
        <w:rPr>
          <w:rFonts w:eastAsia="Poppins"/>
          <w:b/>
          <w:sz w:val="19"/>
        </w:rPr>
        <w:t xml:space="preserve">Función: </w:t>
      </w:r>
      <w:r w:rsidRPr="004409B6">
        <w:rPr>
          <w:rFonts w:eastAsia="Poppins"/>
          <w:sz w:val="19"/>
        </w:rPr>
        <w:t>Duplica un número unario (111 → 111111).</w:t>
      </w:r>
    </w:p>
    <w:p w14:paraId="02D7F116" w14:textId="77777777" w:rsidR="00D96A26" w:rsidRPr="004409B6" w:rsidRDefault="00EB7C79">
      <w:pPr>
        <w:rPr>
          <w:rFonts w:hint="eastAsia"/>
        </w:rPr>
      </w:pPr>
      <w:r w:rsidRPr="004409B6">
        <w:rPr>
          <w:rFonts w:eastAsia="Poppins"/>
          <w:sz w:val="18"/>
        </w:rPr>
        <w:t>Algoritmo: marca cada 1 con X, escribe Y al final, convierte X e Y a 1.</w:t>
      </w:r>
    </w:p>
    <w:p w14:paraId="31488D98" w14:textId="77777777" w:rsidR="00D96A26" w:rsidRPr="004409B6" w:rsidRDefault="00EB7C79">
      <w:pPr>
        <w:rPr>
          <w:rFonts w:hint="eastAsia"/>
        </w:rPr>
      </w:pPr>
      <w:r w:rsidRPr="004409B6">
        <w:rPr>
          <w:rFonts w:eastAsia="Poppins"/>
          <w:sz w:val="18"/>
        </w:rPr>
        <w:t>Estados: q0-q4, qf | 12 transic</w:t>
      </w:r>
      <w:r w:rsidRPr="004409B6">
        <w:rPr>
          <w:rFonts w:eastAsia="Poppins"/>
          <w:sz w:val="18"/>
        </w:rPr>
        <w:t>iones.</w:t>
      </w:r>
    </w:p>
    <w:p w14:paraId="476CC754" w14:textId="77777777" w:rsidR="00D96A26" w:rsidRPr="004409B6" w:rsidRDefault="00EB7C79">
      <w:pPr>
        <w:pStyle w:val="Ttulo2"/>
        <w:spacing w:before="140" w:after="80"/>
        <w:rPr>
          <w:color w:val="auto"/>
        </w:rPr>
      </w:pPr>
      <w:r w:rsidRPr="004409B6">
        <w:rPr>
          <w:rFonts w:ascii="Poppins" w:eastAsia="Poppins" w:hAnsi="Poppins"/>
          <w:color w:val="auto"/>
        </w:rPr>
        <w:t>3.6 Termina en "aa" (termina_aa.mt)</w:t>
      </w:r>
    </w:p>
    <w:p w14:paraId="3327BA75" w14:textId="77777777" w:rsidR="00D96A26" w:rsidRPr="004409B6" w:rsidRDefault="00EB7C79">
      <w:pPr>
        <w:rPr>
          <w:rFonts w:hint="eastAsia"/>
        </w:rPr>
      </w:pPr>
      <w:r w:rsidRPr="004409B6">
        <w:rPr>
          <w:rFonts w:eastAsia="Poppins"/>
          <w:b/>
          <w:sz w:val="19"/>
        </w:rPr>
        <w:t xml:space="preserve">Función: </w:t>
      </w:r>
      <w:r w:rsidRPr="004409B6">
        <w:rPr>
          <w:rFonts w:eastAsia="Poppins"/>
          <w:sz w:val="19"/>
        </w:rPr>
        <w:t>Acepta cadenas sobre {a, b} que terminan en "aa".</w:t>
      </w:r>
    </w:p>
    <w:p w14:paraId="1628E549" w14:textId="77777777" w:rsidR="00D96A26" w:rsidRPr="004409B6" w:rsidRDefault="00EB7C79">
      <w:pPr>
        <w:rPr>
          <w:rFonts w:hint="eastAsia"/>
        </w:rPr>
      </w:pPr>
      <w:r w:rsidRPr="004409B6">
        <w:rPr>
          <w:rFonts w:eastAsia="Poppins"/>
          <w:sz w:val="18"/>
        </w:rPr>
        <w:t>Algoritmo: autómata finito de 4 estados que rastrea los últimos 2 caracteres.</w:t>
      </w:r>
    </w:p>
    <w:p w14:paraId="39F0DFA3" w14:textId="77777777" w:rsidR="00D96A26" w:rsidRPr="004409B6" w:rsidRDefault="00EB7C79">
      <w:pPr>
        <w:rPr>
          <w:rFonts w:hint="eastAsia"/>
        </w:rPr>
      </w:pPr>
      <w:r w:rsidRPr="004409B6">
        <w:rPr>
          <w:rFonts w:eastAsia="Poppins"/>
          <w:sz w:val="18"/>
        </w:rPr>
        <w:t>Estados: q0, q1, q2, qf | 9 transiciones.</w:t>
      </w:r>
    </w:p>
    <w:p w14:paraId="68C039F1" w14:textId="77777777" w:rsidR="00D96A26" w:rsidRPr="004409B6" w:rsidRDefault="00EB7C79">
      <w:pPr>
        <w:pStyle w:val="Ttulo1"/>
        <w:spacing w:before="200" w:after="80"/>
        <w:rPr>
          <w:color w:val="auto"/>
        </w:rPr>
      </w:pPr>
      <w:r w:rsidRPr="004409B6">
        <w:rPr>
          <w:rFonts w:ascii="Poppins" w:eastAsia="Poppins" w:hAnsi="Poppins"/>
          <w:color w:val="auto"/>
        </w:rPr>
        <w:t xml:space="preserve">4. Casos de Prueba y </w:t>
      </w:r>
      <w:r w:rsidRPr="004409B6">
        <w:rPr>
          <w:rFonts w:ascii="Poppins" w:eastAsia="Poppins" w:hAnsi="Poppins"/>
          <w:color w:val="auto"/>
        </w:rPr>
        <w:t>Resultados</w:t>
      </w:r>
    </w:p>
    <w:p w14:paraId="317BC890" w14:textId="77777777" w:rsidR="00D96A26" w:rsidRPr="004409B6" w:rsidRDefault="00EB7C79">
      <w:pPr>
        <w:rPr>
          <w:rFonts w:hint="eastAsia"/>
        </w:rPr>
      </w:pPr>
      <w:r w:rsidRPr="004409B6">
        <w:rPr>
          <w:rFonts w:eastAsia="Poppins"/>
        </w:rPr>
        <w:t>Se evaluó cada algoritmo con casos de prueba representativos, verificando tanto resultados esperados (aceptación/rechazo) como el contenido final de la cinta.</w:t>
      </w:r>
    </w:p>
    <w:p w14:paraId="74CA195F" w14:textId="77777777" w:rsidR="00D96A26" w:rsidRPr="004409B6" w:rsidRDefault="00EB7C79">
      <w:pPr>
        <w:pStyle w:val="Ttulo2"/>
        <w:spacing w:before="140" w:after="80"/>
        <w:rPr>
          <w:color w:val="auto"/>
        </w:rPr>
      </w:pPr>
      <w:r w:rsidRPr="004409B6">
        <w:rPr>
          <w:rFonts w:ascii="Poppins" w:eastAsia="Poppins" w:hAnsi="Poppins"/>
          <w:color w:val="auto"/>
        </w:rPr>
        <w:t>4.1 Sumador Unario</w:t>
      </w:r>
    </w:p>
    <w:tbl>
      <w:tblPr>
        <w:tblW w:w="0" w:type="auto"/>
        <w:jc w:val="center"/>
        <w:tblLook w:val="04A0" w:firstRow="1" w:lastRow="0" w:firstColumn="1" w:lastColumn="0" w:noHBand="0" w:noVBand="1"/>
      </w:tblPr>
      <w:tblGrid>
        <w:gridCol w:w="1417"/>
        <w:gridCol w:w="1701"/>
        <w:gridCol w:w="1701"/>
        <w:gridCol w:w="850"/>
        <w:gridCol w:w="850"/>
      </w:tblGrid>
      <w:tr w:rsidR="00D96A26" w14:paraId="0EEF0011" w14:textId="77777777" w:rsidTr="004409B6">
        <w:trPr>
          <w:jc w:val="center"/>
        </w:trPr>
        <w:tc>
          <w:tcPr>
            <w:tcW w:w="1417" w:type="dxa"/>
            <w:shd w:val="clear" w:color="auto" w:fill="000000" w:themeFill="text1"/>
          </w:tcPr>
          <w:p w14:paraId="083C4248" w14:textId="77777777" w:rsidR="00D96A26" w:rsidRDefault="00EB7C79">
            <w:pPr>
              <w:spacing w:before="20" w:after="20"/>
              <w:jc w:val="center"/>
              <w:rPr>
                <w:rFonts w:hint="eastAsia"/>
              </w:rPr>
            </w:pPr>
            <w:r>
              <w:rPr>
                <w:rFonts w:eastAsia="Poppins"/>
                <w:b/>
                <w:color w:val="FFFFFF"/>
                <w:sz w:val="17"/>
              </w:rPr>
              <w:t>Entrada</w:t>
            </w:r>
          </w:p>
        </w:tc>
        <w:tc>
          <w:tcPr>
            <w:tcW w:w="1701" w:type="dxa"/>
            <w:shd w:val="clear" w:color="auto" w:fill="000000" w:themeFill="text1"/>
          </w:tcPr>
          <w:p w14:paraId="0AC785DF" w14:textId="77777777" w:rsidR="00D96A26" w:rsidRDefault="00EB7C79">
            <w:pPr>
              <w:spacing w:before="20" w:after="20"/>
              <w:jc w:val="center"/>
              <w:rPr>
                <w:rFonts w:hint="eastAsia"/>
              </w:rPr>
            </w:pPr>
            <w:r>
              <w:rPr>
                <w:rFonts w:eastAsia="Poppins"/>
                <w:b/>
                <w:color w:val="FFFFFF"/>
                <w:sz w:val="17"/>
              </w:rPr>
              <w:t>Resultado Esperado</w:t>
            </w:r>
          </w:p>
        </w:tc>
        <w:tc>
          <w:tcPr>
            <w:tcW w:w="1701" w:type="dxa"/>
            <w:shd w:val="clear" w:color="auto" w:fill="000000" w:themeFill="text1"/>
          </w:tcPr>
          <w:p w14:paraId="23677AF4" w14:textId="77777777" w:rsidR="00D96A26" w:rsidRDefault="00EB7C79">
            <w:pPr>
              <w:spacing w:before="20" w:after="20"/>
              <w:jc w:val="center"/>
              <w:rPr>
                <w:rFonts w:hint="eastAsia"/>
              </w:rPr>
            </w:pPr>
            <w:r>
              <w:rPr>
                <w:rFonts w:eastAsia="Poppins"/>
                <w:b/>
                <w:color w:val="FFFFFF"/>
                <w:sz w:val="17"/>
              </w:rPr>
              <w:t>Resultado Obtenido</w:t>
            </w:r>
          </w:p>
        </w:tc>
        <w:tc>
          <w:tcPr>
            <w:tcW w:w="850" w:type="dxa"/>
            <w:shd w:val="clear" w:color="auto" w:fill="000000" w:themeFill="text1"/>
          </w:tcPr>
          <w:p w14:paraId="53E4AC4B" w14:textId="77777777" w:rsidR="00D96A26" w:rsidRDefault="00EB7C79">
            <w:pPr>
              <w:spacing w:before="20" w:after="20"/>
              <w:jc w:val="center"/>
              <w:rPr>
                <w:rFonts w:hint="eastAsia"/>
              </w:rPr>
            </w:pPr>
            <w:r>
              <w:rPr>
                <w:rFonts w:eastAsia="Poppins"/>
                <w:b/>
                <w:color w:val="FFFFFF"/>
                <w:sz w:val="17"/>
              </w:rPr>
              <w:t>Pasos</w:t>
            </w:r>
          </w:p>
        </w:tc>
        <w:tc>
          <w:tcPr>
            <w:tcW w:w="850" w:type="dxa"/>
            <w:shd w:val="clear" w:color="auto" w:fill="000000" w:themeFill="text1"/>
          </w:tcPr>
          <w:p w14:paraId="06B2A84B" w14:textId="77777777" w:rsidR="00D96A26" w:rsidRDefault="00EB7C79">
            <w:pPr>
              <w:spacing w:before="20" w:after="20"/>
              <w:jc w:val="center"/>
              <w:rPr>
                <w:rFonts w:hint="eastAsia"/>
              </w:rPr>
            </w:pPr>
            <w:r>
              <w:rPr>
                <w:rFonts w:eastAsia="Poppins"/>
                <w:b/>
                <w:color w:val="FFFFFF"/>
                <w:sz w:val="17"/>
              </w:rPr>
              <w:t>Éxito</w:t>
            </w:r>
          </w:p>
        </w:tc>
      </w:tr>
      <w:tr w:rsidR="00D96A26" w14:paraId="4BBF2DE2" w14:textId="77777777">
        <w:trPr>
          <w:jc w:val="center"/>
        </w:trPr>
        <w:tc>
          <w:tcPr>
            <w:tcW w:w="1417" w:type="dxa"/>
          </w:tcPr>
          <w:p w14:paraId="01E25636" w14:textId="77777777" w:rsidR="00D96A26" w:rsidRDefault="00EB7C79">
            <w:pPr>
              <w:spacing w:before="20" w:after="20"/>
              <w:jc w:val="center"/>
              <w:rPr>
                <w:rFonts w:hint="eastAsia"/>
              </w:rPr>
            </w:pPr>
            <w:r>
              <w:rPr>
                <w:rFonts w:eastAsia="Poppins"/>
                <w:color w:val="000000"/>
                <w:sz w:val="16"/>
              </w:rPr>
              <w:t>11#111</w:t>
            </w:r>
          </w:p>
        </w:tc>
        <w:tc>
          <w:tcPr>
            <w:tcW w:w="1701" w:type="dxa"/>
          </w:tcPr>
          <w:p w14:paraId="6311F469" w14:textId="77777777" w:rsidR="00D96A26" w:rsidRDefault="00EB7C79">
            <w:pPr>
              <w:spacing w:before="20" w:after="20"/>
              <w:rPr>
                <w:rFonts w:hint="eastAsia"/>
              </w:rPr>
            </w:pPr>
            <w:r>
              <w:rPr>
                <w:rFonts w:eastAsia="Poppins"/>
                <w:color w:val="000000"/>
                <w:sz w:val="16"/>
              </w:rPr>
              <w:t>11111</w:t>
            </w:r>
          </w:p>
        </w:tc>
        <w:tc>
          <w:tcPr>
            <w:tcW w:w="1701" w:type="dxa"/>
          </w:tcPr>
          <w:p w14:paraId="42DA5316" w14:textId="77777777" w:rsidR="00D96A26" w:rsidRDefault="00EB7C79">
            <w:pPr>
              <w:spacing w:before="20" w:after="20"/>
              <w:rPr>
                <w:rFonts w:hint="eastAsia"/>
              </w:rPr>
            </w:pPr>
            <w:r>
              <w:rPr>
                <w:rFonts w:eastAsia="Poppins"/>
                <w:color w:val="000000"/>
                <w:sz w:val="16"/>
              </w:rPr>
              <w:t>11111</w:t>
            </w:r>
          </w:p>
        </w:tc>
        <w:tc>
          <w:tcPr>
            <w:tcW w:w="850" w:type="dxa"/>
          </w:tcPr>
          <w:p w14:paraId="4CB255E6" w14:textId="77777777" w:rsidR="00D96A26" w:rsidRDefault="00EB7C79">
            <w:pPr>
              <w:spacing w:before="20" w:after="20"/>
              <w:rPr>
                <w:rFonts w:hint="eastAsia"/>
              </w:rPr>
            </w:pPr>
            <w:r>
              <w:rPr>
                <w:rFonts w:eastAsia="Poppins"/>
                <w:color w:val="000000"/>
                <w:sz w:val="16"/>
              </w:rPr>
              <w:t>7</w:t>
            </w:r>
          </w:p>
        </w:tc>
        <w:tc>
          <w:tcPr>
            <w:tcW w:w="850" w:type="dxa"/>
          </w:tcPr>
          <w:p w14:paraId="70962966" w14:textId="77777777" w:rsidR="00D96A26" w:rsidRDefault="00EB7C79">
            <w:pPr>
              <w:spacing w:before="20" w:after="20"/>
              <w:rPr>
                <w:rFonts w:hint="eastAsia"/>
              </w:rPr>
            </w:pPr>
            <w:r>
              <w:rPr>
                <w:rFonts w:eastAsia="Poppins"/>
                <w:color w:val="000000"/>
                <w:sz w:val="16"/>
              </w:rPr>
              <w:t>✓</w:t>
            </w:r>
          </w:p>
        </w:tc>
      </w:tr>
      <w:tr w:rsidR="00D96A26" w14:paraId="4A017A3C" w14:textId="77777777">
        <w:trPr>
          <w:jc w:val="center"/>
        </w:trPr>
        <w:tc>
          <w:tcPr>
            <w:tcW w:w="1417" w:type="dxa"/>
            <w:shd w:val="clear" w:color="auto" w:fill="F2F3F4"/>
          </w:tcPr>
          <w:p w14:paraId="00500C73" w14:textId="77777777" w:rsidR="00D96A26" w:rsidRDefault="00EB7C79">
            <w:pPr>
              <w:spacing w:before="20" w:after="20"/>
              <w:jc w:val="center"/>
              <w:rPr>
                <w:rFonts w:hint="eastAsia"/>
              </w:rPr>
            </w:pPr>
            <w:r>
              <w:rPr>
                <w:rFonts w:eastAsia="Poppins"/>
                <w:color w:val="000000"/>
                <w:sz w:val="16"/>
              </w:rPr>
              <w:t>1#1</w:t>
            </w:r>
          </w:p>
        </w:tc>
        <w:tc>
          <w:tcPr>
            <w:tcW w:w="1701" w:type="dxa"/>
            <w:shd w:val="clear" w:color="auto" w:fill="F2F3F4"/>
          </w:tcPr>
          <w:p w14:paraId="19FA46FC" w14:textId="77777777" w:rsidR="00D96A26" w:rsidRDefault="00EB7C79">
            <w:pPr>
              <w:spacing w:before="20" w:after="20"/>
              <w:rPr>
                <w:rFonts w:hint="eastAsia"/>
              </w:rPr>
            </w:pPr>
            <w:r>
              <w:rPr>
                <w:rFonts w:eastAsia="Poppins"/>
                <w:color w:val="000000"/>
                <w:sz w:val="16"/>
              </w:rPr>
              <w:t>11</w:t>
            </w:r>
          </w:p>
        </w:tc>
        <w:tc>
          <w:tcPr>
            <w:tcW w:w="1701" w:type="dxa"/>
            <w:shd w:val="clear" w:color="auto" w:fill="F2F3F4"/>
          </w:tcPr>
          <w:p w14:paraId="3181F5A9" w14:textId="77777777" w:rsidR="00D96A26" w:rsidRDefault="00EB7C79">
            <w:pPr>
              <w:spacing w:before="20" w:after="20"/>
              <w:rPr>
                <w:rFonts w:hint="eastAsia"/>
              </w:rPr>
            </w:pPr>
            <w:r>
              <w:rPr>
                <w:rFonts w:eastAsia="Poppins"/>
                <w:color w:val="000000"/>
                <w:sz w:val="16"/>
              </w:rPr>
              <w:t>11</w:t>
            </w:r>
          </w:p>
        </w:tc>
        <w:tc>
          <w:tcPr>
            <w:tcW w:w="850" w:type="dxa"/>
            <w:shd w:val="clear" w:color="auto" w:fill="F2F3F4"/>
          </w:tcPr>
          <w:p w14:paraId="61BA1A82" w14:textId="77777777" w:rsidR="00D96A26" w:rsidRDefault="00EB7C79">
            <w:pPr>
              <w:spacing w:before="20" w:after="20"/>
              <w:rPr>
                <w:rFonts w:hint="eastAsia"/>
              </w:rPr>
            </w:pPr>
            <w:r>
              <w:rPr>
                <w:rFonts w:eastAsia="Poppins"/>
                <w:color w:val="000000"/>
                <w:sz w:val="16"/>
              </w:rPr>
              <w:t>5</w:t>
            </w:r>
          </w:p>
        </w:tc>
        <w:tc>
          <w:tcPr>
            <w:tcW w:w="850" w:type="dxa"/>
            <w:shd w:val="clear" w:color="auto" w:fill="F2F3F4"/>
          </w:tcPr>
          <w:p w14:paraId="3B97CF88" w14:textId="77777777" w:rsidR="00D96A26" w:rsidRDefault="00EB7C79">
            <w:pPr>
              <w:spacing w:before="20" w:after="20"/>
              <w:rPr>
                <w:rFonts w:hint="eastAsia"/>
              </w:rPr>
            </w:pPr>
            <w:r>
              <w:rPr>
                <w:rFonts w:eastAsia="Poppins"/>
                <w:color w:val="000000"/>
                <w:sz w:val="16"/>
              </w:rPr>
              <w:t>✓</w:t>
            </w:r>
          </w:p>
        </w:tc>
      </w:tr>
      <w:tr w:rsidR="00D96A26" w14:paraId="773D151C" w14:textId="77777777">
        <w:trPr>
          <w:jc w:val="center"/>
        </w:trPr>
        <w:tc>
          <w:tcPr>
            <w:tcW w:w="1417" w:type="dxa"/>
          </w:tcPr>
          <w:p w14:paraId="35BB23DE" w14:textId="77777777" w:rsidR="00D96A26" w:rsidRDefault="00EB7C79">
            <w:pPr>
              <w:spacing w:before="20" w:after="20"/>
              <w:jc w:val="center"/>
              <w:rPr>
                <w:rFonts w:hint="eastAsia"/>
              </w:rPr>
            </w:pPr>
            <w:r>
              <w:rPr>
                <w:rFonts w:eastAsia="Poppins"/>
                <w:color w:val="000000"/>
                <w:sz w:val="16"/>
              </w:rPr>
              <w:t>#</w:t>
            </w:r>
          </w:p>
        </w:tc>
        <w:tc>
          <w:tcPr>
            <w:tcW w:w="1701" w:type="dxa"/>
          </w:tcPr>
          <w:p w14:paraId="675BCDD8" w14:textId="77777777" w:rsidR="00D96A26" w:rsidRDefault="00EB7C79">
            <w:pPr>
              <w:spacing w:before="20" w:after="20"/>
              <w:rPr>
                <w:rFonts w:hint="eastAsia"/>
              </w:rPr>
            </w:pPr>
            <w:r>
              <w:rPr>
                <w:rFonts w:eastAsia="Poppins"/>
                <w:color w:val="000000"/>
                <w:sz w:val="16"/>
              </w:rPr>
              <w:t>1</w:t>
            </w:r>
          </w:p>
        </w:tc>
        <w:tc>
          <w:tcPr>
            <w:tcW w:w="1701" w:type="dxa"/>
          </w:tcPr>
          <w:p w14:paraId="47F4BB46" w14:textId="77777777" w:rsidR="00D96A26" w:rsidRDefault="00EB7C79">
            <w:pPr>
              <w:spacing w:before="20" w:after="20"/>
              <w:rPr>
                <w:rFonts w:hint="eastAsia"/>
              </w:rPr>
            </w:pPr>
            <w:r>
              <w:rPr>
                <w:rFonts w:eastAsia="Poppins"/>
                <w:color w:val="000000"/>
                <w:sz w:val="16"/>
              </w:rPr>
              <w:t>1</w:t>
            </w:r>
          </w:p>
        </w:tc>
        <w:tc>
          <w:tcPr>
            <w:tcW w:w="850" w:type="dxa"/>
          </w:tcPr>
          <w:p w14:paraId="12C1442C" w14:textId="77777777" w:rsidR="00D96A26" w:rsidRDefault="00EB7C79">
            <w:pPr>
              <w:spacing w:before="20" w:after="20"/>
              <w:rPr>
                <w:rFonts w:hint="eastAsia"/>
              </w:rPr>
            </w:pPr>
            <w:r>
              <w:rPr>
                <w:rFonts w:eastAsia="Poppins"/>
                <w:color w:val="000000"/>
                <w:sz w:val="16"/>
              </w:rPr>
              <w:t>3</w:t>
            </w:r>
          </w:p>
        </w:tc>
        <w:tc>
          <w:tcPr>
            <w:tcW w:w="850" w:type="dxa"/>
          </w:tcPr>
          <w:p w14:paraId="1B611A5D" w14:textId="77777777" w:rsidR="00D96A26" w:rsidRDefault="00EB7C79">
            <w:pPr>
              <w:spacing w:before="20" w:after="20"/>
              <w:rPr>
                <w:rFonts w:hint="eastAsia"/>
              </w:rPr>
            </w:pPr>
            <w:r>
              <w:rPr>
                <w:rFonts w:eastAsia="Poppins"/>
                <w:color w:val="000000"/>
                <w:sz w:val="16"/>
              </w:rPr>
              <w:t>✓</w:t>
            </w:r>
          </w:p>
        </w:tc>
      </w:tr>
      <w:tr w:rsidR="00D96A26" w14:paraId="6F025BAE" w14:textId="77777777">
        <w:trPr>
          <w:jc w:val="center"/>
        </w:trPr>
        <w:tc>
          <w:tcPr>
            <w:tcW w:w="1417" w:type="dxa"/>
            <w:shd w:val="clear" w:color="auto" w:fill="F2F3F4"/>
          </w:tcPr>
          <w:p w14:paraId="7D5FBD44" w14:textId="77777777" w:rsidR="00D96A26" w:rsidRDefault="00EB7C79">
            <w:pPr>
              <w:spacing w:before="20" w:after="20"/>
              <w:jc w:val="center"/>
              <w:rPr>
                <w:rFonts w:hint="eastAsia"/>
              </w:rPr>
            </w:pPr>
            <w:r>
              <w:rPr>
                <w:rFonts w:eastAsia="Poppins"/>
                <w:color w:val="000000"/>
                <w:sz w:val="16"/>
              </w:rPr>
              <w:t>111#</w:t>
            </w:r>
          </w:p>
        </w:tc>
        <w:tc>
          <w:tcPr>
            <w:tcW w:w="1701" w:type="dxa"/>
            <w:shd w:val="clear" w:color="auto" w:fill="F2F3F4"/>
          </w:tcPr>
          <w:p w14:paraId="5CECE1B2" w14:textId="77777777" w:rsidR="00D96A26" w:rsidRDefault="00EB7C79">
            <w:pPr>
              <w:spacing w:before="20" w:after="20"/>
              <w:rPr>
                <w:rFonts w:hint="eastAsia"/>
              </w:rPr>
            </w:pPr>
            <w:r>
              <w:rPr>
                <w:rFonts w:eastAsia="Poppins"/>
                <w:color w:val="000000"/>
                <w:sz w:val="16"/>
              </w:rPr>
              <w:t>111</w:t>
            </w:r>
          </w:p>
        </w:tc>
        <w:tc>
          <w:tcPr>
            <w:tcW w:w="1701" w:type="dxa"/>
            <w:shd w:val="clear" w:color="auto" w:fill="F2F3F4"/>
          </w:tcPr>
          <w:p w14:paraId="069B5D95" w14:textId="77777777" w:rsidR="00D96A26" w:rsidRDefault="00EB7C79">
            <w:pPr>
              <w:spacing w:before="20" w:after="20"/>
              <w:rPr>
                <w:rFonts w:hint="eastAsia"/>
              </w:rPr>
            </w:pPr>
            <w:r>
              <w:rPr>
                <w:rFonts w:eastAsia="Poppins"/>
                <w:color w:val="000000"/>
                <w:sz w:val="16"/>
              </w:rPr>
              <w:t>111</w:t>
            </w:r>
          </w:p>
        </w:tc>
        <w:tc>
          <w:tcPr>
            <w:tcW w:w="850" w:type="dxa"/>
            <w:shd w:val="clear" w:color="auto" w:fill="F2F3F4"/>
          </w:tcPr>
          <w:p w14:paraId="1161D088" w14:textId="77777777" w:rsidR="00D96A26" w:rsidRDefault="00EB7C79">
            <w:pPr>
              <w:spacing w:before="20" w:after="20"/>
              <w:rPr>
                <w:rFonts w:hint="eastAsia"/>
              </w:rPr>
            </w:pPr>
            <w:r>
              <w:rPr>
                <w:rFonts w:eastAsia="Poppins"/>
                <w:color w:val="000000"/>
                <w:sz w:val="16"/>
              </w:rPr>
              <w:t>5</w:t>
            </w:r>
          </w:p>
        </w:tc>
        <w:tc>
          <w:tcPr>
            <w:tcW w:w="850" w:type="dxa"/>
            <w:shd w:val="clear" w:color="auto" w:fill="F2F3F4"/>
          </w:tcPr>
          <w:p w14:paraId="7089BC1B" w14:textId="77777777" w:rsidR="00D96A26" w:rsidRDefault="00EB7C79">
            <w:pPr>
              <w:spacing w:before="20" w:after="20"/>
              <w:rPr>
                <w:rFonts w:hint="eastAsia"/>
              </w:rPr>
            </w:pPr>
            <w:r>
              <w:rPr>
                <w:rFonts w:eastAsia="Poppins"/>
                <w:color w:val="000000"/>
                <w:sz w:val="16"/>
              </w:rPr>
              <w:t>✓</w:t>
            </w:r>
          </w:p>
        </w:tc>
      </w:tr>
    </w:tbl>
    <w:p w14:paraId="4884166D" w14:textId="77777777" w:rsidR="00D96A26" w:rsidRDefault="00D96A26">
      <w:pPr>
        <w:rPr>
          <w:rFonts w:hint="eastAsia"/>
        </w:rPr>
      </w:pPr>
    </w:p>
    <w:p w14:paraId="0E5D22F3" w14:textId="77777777" w:rsidR="00D96A26" w:rsidRPr="004409B6" w:rsidRDefault="00EB7C79">
      <w:pPr>
        <w:pStyle w:val="Ttulo2"/>
        <w:spacing w:before="140" w:after="80"/>
        <w:rPr>
          <w:color w:val="auto"/>
        </w:rPr>
      </w:pPr>
      <w:r w:rsidRPr="004409B6">
        <w:rPr>
          <w:rFonts w:ascii="Poppins" w:eastAsia="Poppins" w:hAnsi="Poppins"/>
          <w:color w:val="auto"/>
        </w:rPr>
        <w:t>4.2 Palíndromos</w:t>
      </w:r>
    </w:p>
    <w:tbl>
      <w:tblPr>
        <w:tblW w:w="0" w:type="auto"/>
        <w:jc w:val="center"/>
        <w:tblLook w:val="04A0" w:firstRow="1" w:lastRow="0" w:firstColumn="1" w:lastColumn="0" w:noHBand="0" w:noVBand="1"/>
      </w:tblPr>
      <w:tblGrid>
        <w:gridCol w:w="1417"/>
        <w:gridCol w:w="1701"/>
        <w:gridCol w:w="1701"/>
        <w:gridCol w:w="850"/>
        <w:gridCol w:w="850"/>
      </w:tblGrid>
      <w:tr w:rsidR="00D96A26" w14:paraId="53AE628F" w14:textId="77777777" w:rsidTr="004409B6">
        <w:trPr>
          <w:jc w:val="center"/>
        </w:trPr>
        <w:tc>
          <w:tcPr>
            <w:tcW w:w="1417" w:type="dxa"/>
            <w:shd w:val="clear" w:color="auto" w:fill="000000" w:themeFill="text1"/>
          </w:tcPr>
          <w:p w14:paraId="26128578" w14:textId="77777777" w:rsidR="00D96A26" w:rsidRDefault="00EB7C79">
            <w:pPr>
              <w:spacing w:before="20" w:after="20"/>
              <w:jc w:val="center"/>
              <w:rPr>
                <w:rFonts w:hint="eastAsia"/>
              </w:rPr>
            </w:pPr>
            <w:r>
              <w:rPr>
                <w:rFonts w:eastAsia="Poppins"/>
                <w:b/>
                <w:color w:val="FFFFFF"/>
                <w:sz w:val="17"/>
              </w:rPr>
              <w:t>Entrada</w:t>
            </w:r>
          </w:p>
        </w:tc>
        <w:tc>
          <w:tcPr>
            <w:tcW w:w="1701" w:type="dxa"/>
            <w:shd w:val="clear" w:color="auto" w:fill="000000" w:themeFill="text1"/>
          </w:tcPr>
          <w:p w14:paraId="2F97011F" w14:textId="77777777" w:rsidR="00D96A26" w:rsidRDefault="00EB7C79">
            <w:pPr>
              <w:spacing w:before="20" w:after="20"/>
              <w:jc w:val="center"/>
              <w:rPr>
                <w:rFonts w:hint="eastAsia"/>
              </w:rPr>
            </w:pPr>
            <w:r>
              <w:rPr>
                <w:rFonts w:eastAsia="Poppins"/>
                <w:b/>
                <w:color w:val="FFFFFF"/>
                <w:sz w:val="17"/>
              </w:rPr>
              <w:t>Resultado Esperado</w:t>
            </w:r>
          </w:p>
        </w:tc>
        <w:tc>
          <w:tcPr>
            <w:tcW w:w="1701" w:type="dxa"/>
            <w:shd w:val="clear" w:color="auto" w:fill="000000" w:themeFill="text1"/>
          </w:tcPr>
          <w:p w14:paraId="4F12C266" w14:textId="77777777" w:rsidR="00D96A26" w:rsidRDefault="00EB7C79">
            <w:pPr>
              <w:spacing w:before="20" w:after="20"/>
              <w:jc w:val="center"/>
              <w:rPr>
                <w:rFonts w:hint="eastAsia"/>
              </w:rPr>
            </w:pPr>
            <w:r>
              <w:rPr>
                <w:rFonts w:eastAsia="Poppins"/>
                <w:b/>
                <w:color w:val="FFFFFF"/>
                <w:sz w:val="17"/>
              </w:rPr>
              <w:t>Resultado Obtenido</w:t>
            </w:r>
          </w:p>
        </w:tc>
        <w:tc>
          <w:tcPr>
            <w:tcW w:w="850" w:type="dxa"/>
            <w:shd w:val="clear" w:color="auto" w:fill="000000" w:themeFill="text1"/>
          </w:tcPr>
          <w:p w14:paraId="1DB8AF7A" w14:textId="77777777" w:rsidR="00D96A26" w:rsidRDefault="00EB7C79">
            <w:pPr>
              <w:spacing w:before="20" w:after="20"/>
              <w:jc w:val="center"/>
              <w:rPr>
                <w:rFonts w:hint="eastAsia"/>
              </w:rPr>
            </w:pPr>
            <w:r>
              <w:rPr>
                <w:rFonts w:eastAsia="Poppins"/>
                <w:b/>
                <w:color w:val="FFFFFF"/>
                <w:sz w:val="17"/>
              </w:rPr>
              <w:t>Pasos</w:t>
            </w:r>
          </w:p>
        </w:tc>
        <w:tc>
          <w:tcPr>
            <w:tcW w:w="850" w:type="dxa"/>
            <w:shd w:val="clear" w:color="auto" w:fill="000000" w:themeFill="text1"/>
          </w:tcPr>
          <w:p w14:paraId="5130AECA" w14:textId="77777777" w:rsidR="00D96A26" w:rsidRDefault="00EB7C79">
            <w:pPr>
              <w:spacing w:before="20" w:after="20"/>
              <w:jc w:val="center"/>
              <w:rPr>
                <w:rFonts w:hint="eastAsia"/>
              </w:rPr>
            </w:pPr>
            <w:r>
              <w:rPr>
                <w:rFonts w:eastAsia="Poppins"/>
                <w:b/>
                <w:color w:val="FFFFFF"/>
                <w:sz w:val="17"/>
              </w:rPr>
              <w:t>Éxito</w:t>
            </w:r>
          </w:p>
        </w:tc>
      </w:tr>
      <w:tr w:rsidR="00D96A26" w14:paraId="4422464E" w14:textId="77777777">
        <w:trPr>
          <w:jc w:val="center"/>
        </w:trPr>
        <w:tc>
          <w:tcPr>
            <w:tcW w:w="1417" w:type="dxa"/>
          </w:tcPr>
          <w:p w14:paraId="6407E65B" w14:textId="77777777" w:rsidR="00D96A26" w:rsidRDefault="00EB7C79">
            <w:pPr>
              <w:spacing w:before="20" w:after="20"/>
              <w:jc w:val="center"/>
              <w:rPr>
                <w:rFonts w:hint="eastAsia"/>
              </w:rPr>
            </w:pPr>
            <w:r>
              <w:rPr>
                <w:rFonts w:eastAsia="Poppins"/>
                <w:color w:val="000000"/>
                <w:sz w:val="16"/>
              </w:rPr>
              <w:t>1001</w:t>
            </w:r>
          </w:p>
        </w:tc>
        <w:tc>
          <w:tcPr>
            <w:tcW w:w="1701" w:type="dxa"/>
          </w:tcPr>
          <w:p w14:paraId="1E1D2C2B" w14:textId="77777777" w:rsidR="00D96A26" w:rsidRDefault="00EB7C79">
            <w:pPr>
              <w:spacing w:before="20" w:after="20"/>
              <w:rPr>
                <w:rFonts w:hint="eastAsia"/>
              </w:rPr>
            </w:pPr>
            <w:r>
              <w:rPr>
                <w:rFonts w:eastAsia="Poppins"/>
                <w:color w:val="000000"/>
                <w:sz w:val="16"/>
              </w:rPr>
              <w:t>ACEPTADA</w:t>
            </w:r>
          </w:p>
        </w:tc>
        <w:tc>
          <w:tcPr>
            <w:tcW w:w="1701" w:type="dxa"/>
          </w:tcPr>
          <w:p w14:paraId="603431CE" w14:textId="77777777" w:rsidR="00D96A26" w:rsidRDefault="00EB7C79">
            <w:pPr>
              <w:spacing w:before="20" w:after="20"/>
              <w:rPr>
                <w:rFonts w:hint="eastAsia"/>
              </w:rPr>
            </w:pPr>
            <w:r>
              <w:rPr>
                <w:rFonts w:eastAsia="Poppins"/>
                <w:color w:val="000000"/>
                <w:sz w:val="16"/>
              </w:rPr>
              <w:t>ACEPTADA</w:t>
            </w:r>
          </w:p>
        </w:tc>
        <w:tc>
          <w:tcPr>
            <w:tcW w:w="850" w:type="dxa"/>
          </w:tcPr>
          <w:p w14:paraId="4D6790EA" w14:textId="77777777" w:rsidR="00D96A26" w:rsidRDefault="00EB7C79">
            <w:pPr>
              <w:spacing w:before="20" w:after="20"/>
              <w:rPr>
                <w:rFonts w:hint="eastAsia"/>
              </w:rPr>
            </w:pPr>
            <w:r>
              <w:rPr>
                <w:rFonts w:eastAsia="Poppins"/>
                <w:color w:val="000000"/>
                <w:sz w:val="16"/>
              </w:rPr>
              <w:t>15</w:t>
            </w:r>
          </w:p>
        </w:tc>
        <w:tc>
          <w:tcPr>
            <w:tcW w:w="850" w:type="dxa"/>
          </w:tcPr>
          <w:p w14:paraId="192F3C20" w14:textId="77777777" w:rsidR="00D96A26" w:rsidRDefault="00EB7C79">
            <w:pPr>
              <w:spacing w:before="20" w:after="20"/>
              <w:rPr>
                <w:rFonts w:hint="eastAsia"/>
              </w:rPr>
            </w:pPr>
            <w:r>
              <w:rPr>
                <w:rFonts w:eastAsia="Poppins"/>
                <w:color w:val="000000"/>
                <w:sz w:val="16"/>
              </w:rPr>
              <w:t>✓</w:t>
            </w:r>
          </w:p>
        </w:tc>
      </w:tr>
      <w:tr w:rsidR="00D96A26" w14:paraId="2ACFC41B" w14:textId="77777777">
        <w:trPr>
          <w:jc w:val="center"/>
        </w:trPr>
        <w:tc>
          <w:tcPr>
            <w:tcW w:w="1417" w:type="dxa"/>
            <w:shd w:val="clear" w:color="auto" w:fill="F2F3F4"/>
          </w:tcPr>
          <w:p w14:paraId="71EFFE64" w14:textId="77777777" w:rsidR="00D96A26" w:rsidRDefault="00EB7C79">
            <w:pPr>
              <w:spacing w:before="20" w:after="20"/>
              <w:jc w:val="center"/>
              <w:rPr>
                <w:rFonts w:hint="eastAsia"/>
              </w:rPr>
            </w:pPr>
            <w:r>
              <w:rPr>
                <w:rFonts w:eastAsia="Poppins"/>
                <w:color w:val="000000"/>
                <w:sz w:val="16"/>
              </w:rPr>
              <w:t>101</w:t>
            </w:r>
          </w:p>
        </w:tc>
        <w:tc>
          <w:tcPr>
            <w:tcW w:w="1701" w:type="dxa"/>
            <w:shd w:val="clear" w:color="auto" w:fill="F2F3F4"/>
          </w:tcPr>
          <w:p w14:paraId="1EFF3D4A" w14:textId="77777777" w:rsidR="00D96A26" w:rsidRDefault="00EB7C79">
            <w:pPr>
              <w:spacing w:before="20" w:after="20"/>
              <w:rPr>
                <w:rFonts w:hint="eastAsia"/>
              </w:rPr>
            </w:pPr>
            <w:r>
              <w:rPr>
                <w:rFonts w:eastAsia="Poppins"/>
                <w:color w:val="000000"/>
                <w:sz w:val="16"/>
              </w:rPr>
              <w:t>ACEPTADA</w:t>
            </w:r>
          </w:p>
        </w:tc>
        <w:tc>
          <w:tcPr>
            <w:tcW w:w="1701" w:type="dxa"/>
            <w:shd w:val="clear" w:color="auto" w:fill="F2F3F4"/>
          </w:tcPr>
          <w:p w14:paraId="40DEF635" w14:textId="77777777" w:rsidR="00D96A26" w:rsidRDefault="00EB7C79">
            <w:pPr>
              <w:spacing w:before="20" w:after="20"/>
              <w:rPr>
                <w:rFonts w:hint="eastAsia"/>
              </w:rPr>
            </w:pPr>
            <w:r>
              <w:rPr>
                <w:rFonts w:eastAsia="Poppins"/>
                <w:color w:val="000000"/>
                <w:sz w:val="16"/>
              </w:rPr>
              <w:t>ACEPTADA</w:t>
            </w:r>
          </w:p>
        </w:tc>
        <w:tc>
          <w:tcPr>
            <w:tcW w:w="850" w:type="dxa"/>
            <w:shd w:val="clear" w:color="auto" w:fill="F2F3F4"/>
          </w:tcPr>
          <w:p w14:paraId="44981D2E" w14:textId="77777777" w:rsidR="00D96A26" w:rsidRDefault="00EB7C79">
            <w:pPr>
              <w:spacing w:before="20" w:after="20"/>
              <w:rPr>
                <w:rFonts w:hint="eastAsia"/>
              </w:rPr>
            </w:pPr>
            <w:r>
              <w:rPr>
                <w:rFonts w:eastAsia="Poppins"/>
                <w:color w:val="000000"/>
                <w:sz w:val="16"/>
              </w:rPr>
              <w:t>23</w:t>
            </w:r>
          </w:p>
        </w:tc>
        <w:tc>
          <w:tcPr>
            <w:tcW w:w="850" w:type="dxa"/>
            <w:shd w:val="clear" w:color="auto" w:fill="F2F3F4"/>
          </w:tcPr>
          <w:p w14:paraId="1AA443F5" w14:textId="77777777" w:rsidR="00D96A26" w:rsidRDefault="00EB7C79">
            <w:pPr>
              <w:spacing w:before="20" w:after="20"/>
              <w:rPr>
                <w:rFonts w:hint="eastAsia"/>
              </w:rPr>
            </w:pPr>
            <w:r>
              <w:rPr>
                <w:rFonts w:eastAsia="Poppins"/>
                <w:color w:val="000000"/>
                <w:sz w:val="16"/>
              </w:rPr>
              <w:t>✓</w:t>
            </w:r>
          </w:p>
        </w:tc>
      </w:tr>
      <w:tr w:rsidR="00D96A26" w14:paraId="040E22AB" w14:textId="77777777">
        <w:trPr>
          <w:jc w:val="center"/>
        </w:trPr>
        <w:tc>
          <w:tcPr>
            <w:tcW w:w="1417" w:type="dxa"/>
          </w:tcPr>
          <w:p w14:paraId="7FA2F8D3" w14:textId="77777777" w:rsidR="00D96A26" w:rsidRDefault="00EB7C79">
            <w:pPr>
              <w:spacing w:before="20" w:after="20"/>
              <w:jc w:val="center"/>
              <w:rPr>
                <w:rFonts w:hint="eastAsia"/>
              </w:rPr>
            </w:pPr>
            <w:r>
              <w:rPr>
                <w:rFonts w:eastAsia="Poppins"/>
                <w:color w:val="000000"/>
                <w:sz w:val="16"/>
              </w:rPr>
              <w:t>100</w:t>
            </w:r>
          </w:p>
        </w:tc>
        <w:tc>
          <w:tcPr>
            <w:tcW w:w="1701" w:type="dxa"/>
          </w:tcPr>
          <w:p w14:paraId="2A30BF9F" w14:textId="77777777" w:rsidR="00D96A26" w:rsidRDefault="00EB7C79">
            <w:pPr>
              <w:spacing w:before="20" w:after="20"/>
              <w:rPr>
                <w:rFonts w:hint="eastAsia"/>
              </w:rPr>
            </w:pPr>
            <w:r>
              <w:rPr>
                <w:rFonts w:eastAsia="Poppins"/>
                <w:color w:val="000000"/>
                <w:sz w:val="16"/>
              </w:rPr>
              <w:t>RECHAZADA</w:t>
            </w:r>
          </w:p>
        </w:tc>
        <w:tc>
          <w:tcPr>
            <w:tcW w:w="1701" w:type="dxa"/>
          </w:tcPr>
          <w:p w14:paraId="2B34121A" w14:textId="77777777" w:rsidR="00D96A26" w:rsidRDefault="00EB7C79">
            <w:pPr>
              <w:spacing w:before="20" w:after="20"/>
              <w:rPr>
                <w:rFonts w:hint="eastAsia"/>
              </w:rPr>
            </w:pPr>
            <w:r>
              <w:rPr>
                <w:rFonts w:eastAsia="Poppins"/>
                <w:color w:val="000000"/>
                <w:sz w:val="16"/>
              </w:rPr>
              <w:t>RECHAZADA</w:t>
            </w:r>
          </w:p>
        </w:tc>
        <w:tc>
          <w:tcPr>
            <w:tcW w:w="850" w:type="dxa"/>
          </w:tcPr>
          <w:p w14:paraId="07A73309" w14:textId="77777777" w:rsidR="00D96A26" w:rsidRDefault="00EB7C79">
            <w:pPr>
              <w:spacing w:before="20" w:after="20"/>
              <w:rPr>
                <w:rFonts w:hint="eastAsia"/>
              </w:rPr>
            </w:pPr>
            <w:r>
              <w:rPr>
                <w:rFonts w:eastAsia="Poppins"/>
                <w:color w:val="000000"/>
                <w:sz w:val="16"/>
              </w:rPr>
              <w:t>11</w:t>
            </w:r>
          </w:p>
        </w:tc>
        <w:tc>
          <w:tcPr>
            <w:tcW w:w="850" w:type="dxa"/>
          </w:tcPr>
          <w:p w14:paraId="345D8D9A" w14:textId="77777777" w:rsidR="00D96A26" w:rsidRDefault="00EB7C79">
            <w:pPr>
              <w:spacing w:before="20" w:after="20"/>
              <w:rPr>
                <w:rFonts w:hint="eastAsia"/>
              </w:rPr>
            </w:pPr>
            <w:r>
              <w:rPr>
                <w:rFonts w:eastAsia="Poppins"/>
                <w:color w:val="000000"/>
                <w:sz w:val="16"/>
              </w:rPr>
              <w:t>✓</w:t>
            </w:r>
          </w:p>
        </w:tc>
      </w:tr>
      <w:tr w:rsidR="00D96A26" w14:paraId="71AFD960" w14:textId="77777777">
        <w:trPr>
          <w:jc w:val="center"/>
        </w:trPr>
        <w:tc>
          <w:tcPr>
            <w:tcW w:w="1417" w:type="dxa"/>
            <w:shd w:val="clear" w:color="auto" w:fill="F2F3F4"/>
          </w:tcPr>
          <w:p w14:paraId="2D54A5CE" w14:textId="77777777" w:rsidR="00D96A26" w:rsidRDefault="00EB7C79">
            <w:pPr>
              <w:spacing w:before="20" w:after="20"/>
              <w:jc w:val="center"/>
              <w:rPr>
                <w:rFonts w:hint="eastAsia"/>
              </w:rPr>
            </w:pPr>
            <w:r>
              <w:rPr>
                <w:rFonts w:eastAsia="Poppins"/>
                <w:color w:val="000000"/>
                <w:sz w:val="16"/>
              </w:rPr>
              <w:t>0</w:t>
            </w:r>
          </w:p>
        </w:tc>
        <w:tc>
          <w:tcPr>
            <w:tcW w:w="1701" w:type="dxa"/>
            <w:shd w:val="clear" w:color="auto" w:fill="F2F3F4"/>
          </w:tcPr>
          <w:p w14:paraId="2369A5B5" w14:textId="77777777" w:rsidR="00D96A26" w:rsidRDefault="00EB7C79">
            <w:pPr>
              <w:spacing w:before="20" w:after="20"/>
              <w:rPr>
                <w:rFonts w:hint="eastAsia"/>
              </w:rPr>
            </w:pPr>
            <w:r>
              <w:rPr>
                <w:rFonts w:eastAsia="Poppins"/>
                <w:color w:val="000000"/>
                <w:sz w:val="16"/>
              </w:rPr>
              <w:t>ACEPTADA</w:t>
            </w:r>
          </w:p>
        </w:tc>
        <w:tc>
          <w:tcPr>
            <w:tcW w:w="1701" w:type="dxa"/>
            <w:shd w:val="clear" w:color="auto" w:fill="F2F3F4"/>
          </w:tcPr>
          <w:p w14:paraId="2706CA60" w14:textId="77777777" w:rsidR="00D96A26" w:rsidRDefault="00EB7C79">
            <w:pPr>
              <w:spacing w:before="20" w:after="20"/>
              <w:rPr>
                <w:rFonts w:hint="eastAsia"/>
              </w:rPr>
            </w:pPr>
            <w:r>
              <w:rPr>
                <w:rFonts w:eastAsia="Poppins"/>
                <w:color w:val="000000"/>
                <w:sz w:val="16"/>
              </w:rPr>
              <w:t>ACEPTADA</w:t>
            </w:r>
          </w:p>
        </w:tc>
        <w:tc>
          <w:tcPr>
            <w:tcW w:w="850" w:type="dxa"/>
            <w:shd w:val="clear" w:color="auto" w:fill="F2F3F4"/>
          </w:tcPr>
          <w:p w14:paraId="4A8E9280" w14:textId="77777777" w:rsidR="00D96A26" w:rsidRDefault="00EB7C79">
            <w:pPr>
              <w:spacing w:before="20" w:after="20"/>
              <w:rPr>
                <w:rFonts w:hint="eastAsia"/>
              </w:rPr>
            </w:pPr>
            <w:r>
              <w:rPr>
                <w:rFonts w:eastAsia="Poppins"/>
                <w:color w:val="000000"/>
                <w:sz w:val="16"/>
              </w:rPr>
              <w:t>3</w:t>
            </w:r>
          </w:p>
        </w:tc>
        <w:tc>
          <w:tcPr>
            <w:tcW w:w="850" w:type="dxa"/>
            <w:shd w:val="clear" w:color="auto" w:fill="F2F3F4"/>
          </w:tcPr>
          <w:p w14:paraId="5A97193B" w14:textId="77777777" w:rsidR="00D96A26" w:rsidRDefault="00EB7C79">
            <w:pPr>
              <w:spacing w:before="20" w:after="20"/>
              <w:rPr>
                <w:rFonts w:hint="eastAsia"/>
              </w:rPr>
            </w:pPr>
            <w:r>
              <w:rPr>
                <w:rFonts w:eastAsia="Poppins"/>
                <w:color w:val="000000"/>
                <w:sz w:val="16"/>
              </w:rPr>
              <w:t>✓</w:t>
            </w:r>
          </w:p>
        </w:tc>
      </w:tr>
    </w:tbl>
    <w:p w14:paraId="02333C21" w14:textId="77777777" w:rsidR="00D96A26" w:rsidRDefault="00D96A26">
      <w:pPr>
        <w:rPr>
          <w:rFonts w:hint="eastAsia"/>
        </w:rPr>
      </w:pPr>
    </w:p>
    <w:p w14:paraId="02966208" w14:textId="77777777" w:rsidR="00D96A26" w:rsidRPr="004409B6" w:rsidRDefault="00EB7C79">
      <w:pPr>
        <w:pStyle w:val="Ttulo2"/>
        <w:spacing w:before="140" w:after="80"/>
        <w:rPr>
          <w:color w:val="auto"/>
        </w:rPr>
      </w:pPr>
      <w:r w:rsidRPr="004409B6">
        <w:rPr>
          <w:rFonts w:ascii="Poppins" w:eastAsia="Poppins" w:hAnsi="Poppins"/>
          <w:color w:val="auto"/>
        </w:rPr>
        <w:lastRenderedPageBreak/>
        <w:t>4.3 Lenguaje 0ⁿ1ⁿ</w:t>
      </w:r>
    </w:p>
    <w:tbl>
      <w:tblPr>
        <w:tblW w:w="0" w:type="auto"/>
        <w:jc w:val="center"/>
        <w:tblLook w:val="04A0" w:firstRow="1" w:lastRow="0" w:firstColumn="1" w:lastColumn="0" w:noHBand="0" w:noVBand="1"/>
      </w:tblPr>
      <w:tblGrid>
        <w:gridCol w:w="1417"/>
        <w:gridCol w:w="1701"/>
        <w:gridCol w:w="1701"/>
        <w:gridCol w:w="850"/>
        <w:gridCol w:w="850"/>
      </w:tblGrid>
      <w:tr w:rsidR="00D96A26" w14:paraId="6EAF16D4" w14:textId="77777777" w:rsidTr="004409B6">
        <w:trPr>
          <w:jc w:val="center"/>
        </w:trPr>
        <w:tc>
          <w:tcPr>
            <w:tcW w:w="1417" w:type="dxa"/>
            <w:shd w:val="clear" w:color="auto" w:fill="000000" w:themeFill="text1"/>
          </w:tcPr>
          <w:p w14:paraId="5E3B8E8B" w14:textId="77777777" w:rsidR="00D96A26" w:rsidRDefault="00EB7C79">
            <w:pPr>
              <w:spacing w:before="20" w:after="20"/>
              <w:jc w:val="center"/>
              <w:rPr>
                <w:rFonts w:hint="eastAsia"/>
              </w:rPr>
            </w:pPr>
            <w:r>
              <w:rPr>
                <w:rFonts w:eastAsia="Poppins"/>
                <w:b/>
                <w:color w:val="FFFFFF"/>
                <w:sz w:val="17"/>
              </w:rPr>
              <w:t>Entrada</w:t>
            </w:r>
          </w:p>
        </w:tc>
        <w:tc>
          <w:tcPr>
            <w:tcW w:w="1701" w:type="dxa"/>
            <w:shd w:val="clear" w:color="auto" w:fill="000000" w:themeFill="text1"/>
          </w:tcPr>
          <w:p w14:paraId="2DD85FD5" w14:textId="77777777" w:rsidR="00D96A26" w:rsidRDefault="00EB7C79">
            <w:pPr>
              <w:spacing w:before="20" w:after="20"/>
              <w:jc w:val="center"/>
              <w:rPr>
                <w:rFonts w:hint="eastAsia"/>
              </w:rPr>
            </w:pPr>
            <w:r>
              <w:rPr>
                <w:rFonts w:eastAsia="Poppins"/>
                <w:b/>
                <w:color w:val="FFFFFF"/>
                <w:sz w:val="17"/>
              </w:rPr>
              <w:t>Resultado Esperado</w:t>
            </w:r>
          </w:p>
        </w:tc>
        <w:tc>
          <w:tcPr>
            <w:tcW w:w="1701" w:type="dxa"/>
            <w:shd w:val="clear" w:color="auto" w:fill="000000" w:themeFill="text1"/>
          </w:tcPr>
          <w:p w14:paraId="60E12B72" w14:textId="77777777" w:rsidR="00D96A26" w:rsidRDefault="00EB7C79">
            <w:pPr>
              <w:spacing w:before="20" w:after="20"/>
              <w:jc w:val="center"/>
              <w:rPr>
                <w:rFonts w:hint="eastAsia"/>
              </w:rPr>
            </w:pPr>
            <w:r>
              <w:rPr>
                <w:rFonts w:eastAsia="Poppins"/>
                <w:b/>
                <w:color w:val="FFFFFF"/>
                <w:sz w:val="17"/>
              </w:rPr>
              <w:t>Resultado Obtenido</w:t>
            </w:r>
          </w:p>
        </w:tc>
        <w:tc>
          <w:tcPr>
            <w:tcW w:w="850" w:type="dxa"/>
            <w:shd w:val="clear" w:color="auto" w:fill="000000" w:themeFill="text1"/>
          </w:tcPr>
          <w:p w14:paraId="394C8FAD" w14:textId="77777777" w:rsidR="00D96A26" w:rsidRDefault="00EB7C79">
            <w:pPr>
              <w:spacing w:before="20" w:after="20"/>
              <w:jc w:val="center"/>
              <w:rPr>
                <w:rFonts w:hint="eastAsia"/>
              </w:rPr>
            </w:pPr>
            <w:r>
              <w:rPr>
                <w:rFonts w:eastAsia="Poppins"/>
                <w:b/>
                <w:color w:val="FFFFFF"/>
                <w:sz w:val="17"/>
              </w:rPr>
              <w:t>Pasos</w:t>
            </w:r>
          </w:p>
        </w:tc>
        <w:tc>
          <w:tcPr>
            <w:tcW w:w="850" w:type="dxa"/>
            <w:shd w:val="clear" w:color="auto" w:fill="000000" w:themeFill="text1"/>
          </w:tcPr>
          <w:p w14:paraId="4930C2D4" w14:textId="77777777" w:rsidR="00D96A26" w:rsidRDefault="00EB7C79">
            <w:pPr>
              <w:spacing w:before="20" w:after="20"/>
              <w:jc w:val="center"/>
              <w:rPr>
                <w:rFonts w:hint="eastAsia"/>
              </w:rPr>
            </w:pPr>
            <w:r>
              <w:rPr>
                <w:rFonts w:eastAsia="Poppins"/>
                <w:b/>
                <w:color w:val="FFFFFF"/>
                <w:sz w:val="17"/>
              </w:rPr>
              <w:t>Éxito</w:t>
            </w:r>
          </w:p>
        </w:tc>
      </w:tr>
      <w:tr w:rsidR="00D96A26" w14:paraId="3855F8D5" w14:textId="77777777">
        <w:trPr>
          <w:jc w:val="center"/>
        </w:trPr>
        <w:tc>
          <w:tcPr>
            <w:tcW w:w="1417" w:type="dxa"/>
          </w:tcPr>
          <w:p w14:paraId="4E0BBEB9" w14:textId="77777777" w:rsidR="00D96A26" w:rsidRDefault="00EB7C79">
            <w:pPr>
              <w:spacing w:before="20" w:after="20"/>
              <w:jc w:val="center"/>
              <w:rPr>
                <w:rFonts w:hint="eastAsia"/>
              </w:rPr>
            </w:pPr>
            <w:r>
              <w:rPr>
                <w:rFonts w:eastAsia="Poppins"/>
                <w:color w:val="000000"/>
                <w:sz w:val="16"/>
              </w:rPr>
              <w:t>000111</w:t>
            </w:r>
          </w:p>
        </w:tc>
        <w:tc>
          <w:tcPr>
            <w:tcW w:w="1701" w:type="dxa"/>
          </w:tcPr>
          <w:p w14:paraId="33A094DA" w14:textId="77777777" w:rsidR="00D96A26" w:rsidRDefault="00EB7C79">
            <w:pPr>
              <w:spacing w:before="20" w:after="20"/>
              <w:rPr>
                <w:rFonts w:hint="eastAsia"/>
              </w:rPr>
            </w:pPr>
            <w:r>
              <w:rPr>
                <w:rFonts w:eastAsia="Poppins"/>
                <w:color w:val="000000"/>
                <w:sz w:val="16"/>
              </w:rPr>
              <w:t>ACEPTADA</w:t>
            </w:r>
          </w:p>
        </w:tc>
        <w:tc>
          <w:tcPr>
            <w:tcW w:w="1701" w:type="dxa"/>
          </w:tcPr>
          <w:p w14:paraId="327B3A46" w14:textId="77777777" w:rsidR="00D96A26" w:rsidRDefault="00EB7C79">
            <w:pPr>
              <w:spacing w:before="20" w:after="20"/>
              <w:rPr>
                <w:rFonts w:hint="eastAsia"/>
              </w:rPr>
            </w:pPr>
            <w:r>
              <w:rPr>
                <w:rFonts w:eastAsia="Poppins"/>
                <w:color w:val="000000"/>
                <w:sz w:val="16"/>
              </w:rPr>
              <w:t>ACEPTADA</w:t>
            </w:r>
          </w:p>
        </w:tc>
        <w:tc>
          <w:tcPr>
            <w:tcW w:w="850" w:type="dxa"/>
          </w:tcPr>
          <w:p w14:paraId="3C77696B" w14:textId="77777777" w:rsidR="00D96A26" w:rsidRDefault="00EB7C79">
            <w:pPr>
              <w:spacing w:before="20" w:after="20"/>
              <w:rPr>
                <w:rFonts w:hint="eastAsia"/>
              </w:rPr>
            </w:pPr>
            <w:r>
              <w:rPr>
                <w:rFonts w:eastAsia="Poppins"/>
                <w:color w:val="000000"/>
                <w:sz w:val="16"/>
              </w:rPr>
              <w:t>27</w:t>
            </w:r>
          </w:p>
        </w:tc>
        <w:tc>
          <w:tcPr>
            <w:tcW w:w="850" w:type="dxa"/>
          </w:tcPr>
          <w:p w14:paraId="4C140D7B" w14:textId="77777777" w:rsidR="00D96A26" w:rsidRDefault="00EB7C79">
            <w:pPr>
              <w:spacing w:before="20" w:after="20"/>
              <w:rPr>
                <w:rFonts w:hint="eastAsia"/>
              </w:rPr>
            </w:pPr>
            <w:r>
              <w:rPr>
                <w:rFonts w:eastAsia="Poppins"/>
                <w:color w:val="000000"/>
                <w:sz w:val="16"/>
              </w:rPr>
              <w:t>✓</w:t>
            </w:r>
          </w:p>
        </w:tc>
      </w:tr>
      <w:tr w:rsidR="00D96A26" w14:paraId="5AACFC6A" w14:textId="77777777">
        <w:trPr>
          <w:jc w:val="center"/>
        </w:trPr>
        <w:tc>
          <w:tcPr>
            <w:tcW w:w="1417" w:type="dxa"/>
            <w:shd w:val="clear" w:color="auto" w:fill="F2F3F4"/>
          </w:tcPr>
          <w:p w14:paraId="5537D25A" w14:textId="77777777" w:rsidR="00D96A26" w:rsidRDefault="00EB7C79">
            <w:pPr>
              <w:spacing w:before="20" w:after="20"/>
              <w:jc w:val="center"/>
              <w:rPr>
                <w:rFonts w:hint="eastAsia"/>
              </w:rPr>
            </w:pPr>
            <w:r>
              <w:rPr>
                <w:rFonts w:eastAsia="Poppins"/>
                <w:color w:val="000000"/>
                <w:sz w:val="16"/>
              </w:rPr>
              <w:t>0011</w:t>
            </w:r>
          </w:p>
        </w:tc>
        <w:tc>
          <w:tcPr>
            <w:tcW w:w="1701" w:type="dxa"/>
            <w:shd w:val="clear" w:color="auto" w:fill="F2F3F4"/>
          </w:tcPr>
          <w:p w14:paraId="598DB1C4" w14:textId="77777777" w:rsidR="00D96A26" w:rsidRDefault="00EB7C79">
            <w:pPr>
              <w:spacing w:before="20" w:after="20"/>
              <w:rPr>
                <w:rFonts w:hint="eastAsia"/>
              </w:rPr>
            </w:pPr>
            <w:r>
              <w:rPr>
                <w:rFonts w:eastAsia="Poppins"/>
                <w:color w:val="000000"/>
                <w:sz w:val="16"/>
              </w:rPr>
              <w:t>ACEPTADA</w:t>
            </w:r>
          </w:p>
        </w:tc>
        <w:tc>
          <w:tcPr>
            <w:tcW w:w="1701" w:type="dxa"/>
            <w:shd w:val="clear" w:color="auto" w:fill="F2F3F4"/>
          </w:tcPr>
          <w:p w14:paraId="2BE99BB3" w14:textId="77777777" w:rsidR="00D96A26" w:rsidRDefault="00EB7C79">
            <w:pPr>
              <w:spacing w:before="20" w:after="20"/>
              <w:rPr>
                <w:rFonts w:hint="eastAsia"/>
              </w:rPr>
            </w:pPr>
            <w:r>
              <w:rPr>
                <w:rFonts w:eastAsia="Poppins"/>
                <w:color w:val="000000"/>
                <w:sz w:val="16"/>
              </w:rPr>
              <w:t>ACEPTADA</w:t>
            </w:r>
          </w:p>
        </w:tc>
        <w:tc>
          <w:tcPr>
            <w:tcW w:w="850" w:type="dxa"/>
            <w:shd w:val="clear" w:color="auto" w:fill="F2F3F4"/>
          </w:tcPr>
          <w:p w14:paraId="3C06E04B" w14:textId="77777777" w:rsidR="00D96A26" w:rsidRDefault="00EB7C79">
            <w:pPr>
              <w:spacing w:before="20" w:after="20"/>
              <w:rPr>
                <w:rFonts w:hint="eastAsia"/>
              </w:rPr>
            </w:pPr>
            <w:r>
              <w:rPr>
                <w:rFonts w:eastAsia="Poppins"/>
                <w:color w:val="000000"/>
                <w:sz w:val="16"/>
              </w:rPr>
              <w:t>15</w:t>
            </w:r>
          </w:p>
        </w:tc>
        <w:tc>
          <w:tcPr>
            <w:tcW w:w="850" w:type="dxa"/>
            <w:shd w:val="clear" w:color="auto" w:fill="F2F3F4"/>
          </w:tcPr>
          <w:p w14:paraId="6ED774E9" w14:textId="77777777" w:rsidR="00D96A26" w:rsidRDefault="00EB7C79">
            <w:pPr>
              <w:spacing w:before="20" w:after="20"/>
              <w:rPr>
                <w:rFonts w:hint="eastAsia"/>
              </w:rPr>
            </w:pPr>
            <w:r>
              <w:rPr>
                <w:rFonts w:eastAsia="Poppins"/>
                <w:color w:val="000000"/>
                <w:sz w:val="16"/>
              </w:rPr>
              <w:t>✓</w:t>
            </w:r>
          </w:p>
        </w:tc>
      </w:tr>
      <w:tr w:rsidR="00D96A26" w14:paraId="48022817" w14:textId="77777777">
        <w:trPr>
          <w:jc w:val="center"/>
        </w:trPr>
        <w:tc>
          <w:tcPr>
            <w:tcW w:w="1417" w:type="dxa"/>
          </w:tcPr>
          <w:p w14:paraId="395C4C65" w14:textId="77777777" w:rsidR="00D96A26" w:rsidRDefault="00EB7C79">
            <w:pPr>
              <w:spacing w:before="20" w:after="20"/>
              <w:jc w:val="center"/>
              <w:rPr>
                <w:rFonts w:hint="eastAsia"/>
              </w:rPr>
            </w:pPr>
            <w:r>
              <w:rPr>
                <w:rFonts w:eastAsia="Poppins"/>
                <w:color w:val="000000"/>
                <w:sz w:val="16"/>
              </w:rPr>
              <w:t>01</w:t>
            </w:r>
          </w:p>
        </w:tc>
        <w:tc>
          <w:tcPr>
            <w:tcW w:w="1701" w:type="dxa"/>
          </w:tcPr>
          <w:p w14:paraId="24EB8906" w14:textId="77777777" w:rsidR="00D96A26" w:rsidRDefault="00EB7C79">
            <w:pPr>
              <w:spacing w:before="20" w:after="20"/>
              <w:rPr>
                <w:rFonts w:hint="eastAsia"/>
              </w:rPr>
            </w:pPr>
            <w:r>
              <w:rPr>
                <w:rFonts w:eastAsia="Poppins"/>
                <w:color w:val="000000"/>
                <w:sz w:val="16"/>
              </w:rPr>
              <w:t>ACEPTADA</w:t>
            </w:r>
          </w:p>
        </w:tc>
        <w:tc>
          <w:tcPr>
            <w:tcW w:w="1701" w:type="dxa"/>
          </w:tcPr>
          <w:p w14:paraId="7AF465D8" w14:textId="77777777" w:rsidR="00D96A26" w:rsidRDefault="00EB7C79">
            <w:pPr>
              <w:spacing w:before="20" w:after="20"/>
              <w:rPr>
                <w:rFonts w:hint="eastAsia"/>
              </w:rPr>
            </w:pPr>
            <w:r>
              <w:rPr>
                <w:rFonts w:eastAsia="Poppins"/>
                <w:color w:val="000000"/>
                <w:sz w:val="16"/>
              </w:rPr>
              <w:t>ACEPTADA</w:t>
            </w:r>
          </w:p>
        </w:tc>
        <w:tc>
          <w:tcPr>
            <w:tcW w:w="850" w:type="dxa"/>
          </w:tcPr>
          <w:p w14:paraId="0CF4184B" w14:textId="77777777" w:rsidR="00D96A26" w:rsidRDefault="00EB7C79">
            <w:pPr>
              <w:spacing w:before="20" w:after="20"/>
              <w:rPr>
                <w:rFonts w:hint="eastAsia"/>
              </w:rPr>
            </w:pPr>
            <w:r>
              <w:rPr>
                <w:rFonts w:eastAsia="Poppins"/>
                <w:color w:val="000000"/>
                <w:sz w:val="16"/>
              </w:rPr>
              <w:t>5</w:t>
            </w:r>
          </w:p>
        </w:tc>
        <w:tc>
          <w:tcPr>
            <w:tcW w:w="850" w:type="dxa"/>
          </w:tcPr>
          <w:p w14:paraId="0B549C70" w14:textId="77777777" w:rsidR="00D96A26" w:rsidRDefault="00EB7C79">
            <w:pPr>
              <w:spacing w:before="20" w:after="20"/>
              <w:rPr>
                <w:rFonts w:hint="eastAsia"/>
              </w:rPr>
            </w:pPr>
            <w:r>
              <w:rPr>
                <w:rFonts w:eastAsia="Poppins"/>
                <w:color w:val="000000"/>
                <w:sz w:val="16"/>
              </w:rPr>
              <w:t>✓</w:t>
            </w:r>
          </w:p>
        </w:tc>
      </w:tr>
      <w:tr w:rsidR="00D96A26" w14:paraId="4F6E13EF" w14:textId="77777777">
        <w:trPr>
          <w:jc w:val="center"/>
        </w:trPr>
        <w:tc>
          <w:tcPr>
            <w:tcW w:w="1417" w:type="dxa"/>
            <w:shd w:val="clear" w:color="auto" w:fill="F2F3F4"/>
          </w:tcPr>
          <w:p w14:paraId="15C8C510" w14:textId="77777777" w:rsidR="00D96A26" w:rsidRDefault="00EB7C79">
            <w:pPr>
              <w:spacing w:before="20" w:after="20"/>
              <w:jc w:val="center"/>
              <w:rPr>
                <w:rFonts w:hint="eastAsia"/>
              </w:rPr>
            </w:pPr>
            <w:r>
              <w:rPr>
                <w:rFonts w:eastAsia="Poppins"/>
                <w:color w:val="000000"/>
                <w:sz w:val="16"/>
              </w:rPr>
              <w:t>001</w:t>
            </w:r>
          </w:p>
        </w:tc>
        <w:tc>
          <w:tcPr>
            <w:tcW w:w="1701" w:type="dxa"/>
            <w:shd w:val="clear" w:color="auto" w:fill="F2F3F4"/>
          </w:tcPr>
          <w:p w14:paraId="523CADF5" w14:textId="77777777" w:rsidR="00D96A26" w:rsidRDefault="00EB7C79">
            <w:pPr>
              <w:spacing w:before="20" w:after="20"/>
              <w:rPr>
                <w:rFonts w:hint="eastAsia"/>
              </w:rPr>
            </w:pPr>
            <w:r>
              <w:rPr>
                <w:rFonts w:eastAsia="Poppins"/>
                <w:color w:val="000000"/>
                <w:sz w:val="16"/>
              </w:rPr>
              <w:t>RECHAZADA</w:t>
            </w:r>
          </w:p>
        </w:tc>
        <w:tc>
          <w:tcPr>
            <w:tcW w:w="1701" w:type="dxa"/>
            <w:shd w:val="clear" w:color="auto" w:fill="F2F3F4"/>
          </w:tcPr>
          <w:p w14:paraId="7CEA8437" w14:textId="77777777" w:rsidR="00D96A26" w:rsidRDefault="00EB7C79">
            <w:pPr>
              <w:spacing w:before="20" w:after="20"/>
              <w:rPr>
                <w:rFonts w:hint="eastAsia"/>
              </w:rPr>
            </w:pPr>
            <w:r>
              <w:rPr>
                <w:rFonts w:eastAsia="Poppins"/>
                <w:color w:val="000000"/>
                <w:sz w:val="16"/>
              </w:rPr>
              <w:t>RECHAZADA</w:t>
            </w:r>
          </w:p>
        </w:tc>
        <w:tc>
          <w:tcPr>
            <w:tcW w:w="850" w:type="dxa"/>
            <w:shd w:val="clear" w:color="auto" w:fill="F2F3F4"/>
          </w:tcPr>
          <w:p w14:paraId="4BDF279E" w14:textId="77777777" w:rsidR="00D96A26" w:rsidRDefault="00EB7C79">
            <w:pPr>
              <w:spacing w:before="20" w:after="20"/>
              <w:rPr>
                <w:rFonts w:hint="eastAsia"/>
              </w:rPr>
            </w:pPr>
            <w:r>
              <w:rPr>
                <w:rFonts w:eastAsia="Poppins"/>
                <w:color w:val="000000"/>
                <w:sz w:val="16"/>
              </w:rPr>
              <w:t>11</w:t>
            </w:r>
          </w:p>
        </w:tc>
        <w:tc>
          <w:tcPr>
            <w:tcW w:w="850" w:type="dxa"/>
            <w:shd w:val="clear" w:color="auto" w:fill="F2F3F4"/>
          </w:tcPr>
          <w:p w14:paraId="4AFFB921" w14:textId="77777777" w:rsidR="00D96A26" w:rsidRDefault="00EB7C79">
            <w:pPr>
              <w:spacing w:before="20" w:after="20"/>
              <w:rPr>
                <w:rFonts w:hint="eastAsia"/>
              </w:rPr>
            </w:pPr>
            <w:r>
              <w:rPr>
                <w:rFonts w:eastAsia="Poppins"/>
                <w:color w:val="000000"/>
                <w:sz w:val="16"/>
              </w:rPr>
              <w:t>✓</w:t>
            </w:r>
          </w:p>
        </w:tc>
      </w:tr>
      <w:tr w:rsidR="00D96A26" w14:paraId="460CC456" w14:textId="77777777">
        <w:trPr>
          <w:jc w:val="center"/>
        </w:trPr>
        <w:tc>
          <w:tcPr>
            <w:tcW w:w="1417" w:type="dxa"/>
          </w:tcPr>
          <w:p w14:paraId="4CFF95B5" w14:textId="77777777" w:rsidR="00D96A26" w:rsidRDefault="00EB7C79">
            <w:pPr>
              <w:spacing w:before="20" w:after="20"/>
              <w:jc w:val="center"/>
              <w:rPr>
                <w:rFonts w:hint="eastAsia"/>
              </w:rPr>
            </w:pPr>
            <w:r>
              <w:rPr>
                <w:rFonts w:eastAsia="Poppins"/>
                <w:color w:val="000000"/>
                <w:sz w:val="16"/>
              </w:rPr>
              <w:t>1100</w:t>
            </w:r>
          </w:p>
        </w:tc>
        <w:tc>
          <w:tcPr>
            <w:tcW w:w="1701" w:type="dxa"/>
          </w:tcPr>
          <w:p w14:paraId="041F3173" w14:textId="77777777" w:rsidR="00D96A26" w:rsidRDefault="00EB7C79">
            <w:pPr>
              <w:spacing w:before="20" w:after="20"/>
              <w:rPr>
                <w:rFonts w:hint="eastAsia"/>
              </w:rPr>
            </w:pPr>
            <w:r>
              <w:rPr>
                <w:rFonts w:eastAsia="Poppins"/>
                <w:color w:val="000000"/>
                <w:sz w:val="16"/>
              </w:rPr>
              <w:t>RECHAZADA</w:t>
            </w:r>
          </w:p>
        </w:tc>
        <w:tc>
          <w:tcPr>
            <w:tcW w:w="1701" w:type="dxa"/>
          </w:tcPr>
          <w:p w14:paraId="3BB8C372" w14:textId="77777777" w:rsidR="00D96A26" w:rsidRDefault="00EB7C79">
            <w:pPr>
              <w:spacing w:before="20" w:after="20"/>
              <w:rPr>
                <w:rFonts w:hint="eastAsia"/>
              </w:rPr>
            </w:pPr>
            <w:r>
              <w:rPr>
                <w:rFonts w:eastAsia="Poppins"/>
                <w:color w:val="000000"/>
                <w:sz w:val="16"/>
              </w:rPr>
              <w:t>RECHAZADA</w:t>
            </w:r>
          </w:p>
        </w:tc>
        <w:tc>
          <w:tcPr>
            <w:tcW w:w="850" w:type="dxa"/>
          </w:tcPr>
          <w:p w14:paraId="3A2ECEDF" w14:textId="77777777" w:rsidR="00D96A26" w:rsidRDefault="00EB7C79">
            <w:pPr>
              <w:spacing w:before="20" w:after="20"/>
              <w:rPr>
                <w:rFonts w:hint="eastAsia"/>
              </w:rPr>
            </w:pPr>
            <w:r>
              <w:rPr>
                <w:rFonts w:eastAsia="Poppins"/>
                <w:color w:val="000000"/>
                <w:sz w:val="16"/>
              </w:rPr>
              <w:t>3</w:t>
            </w:r>
          </w:p>
        </w:tc>
        <w:tc>
          <w:tcPr>
            <w:tcW w:w="850" w:type="dxa"/>
          </w:tcPr>
          <w:p w14:paraId="30C30E6A" w14:textId="77777777" w:rsidR="00D96A26" w:rsidRDefault="00EB7C79">
            <w:pPr>
              <w:spacing w:before="20" w:after="20"/>
              <w:rPr>
                <w:rFonts w:hint="eastAsia"/>
              </w:rPr>
            </w:pPr>
            <w:r>
              <w:rPr>
                <w:rFonts w:eastAsia="Poppins"/>
                <w:color w:val="000000"/>
                <w:sz w:val="16"/>
              </w:rPr>
              <w:t>✓</w:t>
            </w:r>
          </w:p>
        </w:tc>
      </w:tr>
    </w:tbl>
    <w:p w14:paraId="72D4EA2F" w14:textId="77777777" w:rsidR="00D96A26" w:rsidRDefault="00D96A26">
      <w:pPr>
        <w:rPr>
          <w:rFonts w:hint="eastAsia"/>
        </w:rPr>
      </w:pPr>
    </w:p>
    <w:p w14:paraId="6D291032" w14:textId="77777777" w:rsidR="00D96A26" w:rsidRPr="004409B6" w:rsidRDefault="00EB7C79">
      <w:pPr>
        <w:pStyle w:val="Ttulo2"/>
        <w:spacing w:before="140" w:after="80"/>
        <w:rPr>
          <w:color w:val="auto"/>
        </w:rPr>
      </w:pPr>
      <w:r w:rsidRPr="004409B6">
        <w:rPr>
          <w:rFonts w:ascii="Poppins" w:eastAsia="Poppins" w:hAnsi="Poppins"/>
          <w:color w:val="auto"/>
        </w:rPr>
        <w:t xml:space="preserve">4.4 </w:t>
      </w:r>
      <w:r w:rsidRPr="004409B6">
        <w:rPr>
          <w:rFonts w:ascii="Poppins" w:eastAsia="Poppins" w:hAnsi="Poppins"/>
          <w:color w:val="auto"/>
        </w:rPr>
        <w:t>Duplicador Binario</w:t>
      </w:r>
    </w:p>
    <w:tbl>
      <w:tblPr>
        <w:tblW w:w="0" w:type="auto"/>
        <w:jc w:val="center"/>
        <w:tblLook w:val="04A0" w:firstRow="1" w:lastRow="0" w:firstColumn="1" w:lastColumn="0" w:noHBand="0" w:noVBand="1"/>
      </w:tblPr>
      <w:tblGrid>
        <w:gridCol w:w="1417"/>
        <w:gridCol w:w="1701"/>
        <w:gridCol w:w="1701"/>
        <w:gridCol w:w="850"/>
        <w:gridCol w:w="850"/>
      </w:tblGrid>
      <w:tr w:rsidR="00D96A26" w14:paraId="5DA57B2A" w14:textId="77777777" w:rsidTr="004409B6">
        <w:trPr>
          <w:jc w:val="center"/>
        </w:trPr>
        <w:tc>
          <w:tcPr>
            <w:tcW w:w="1417" w:type="dxa"/>
            <w:shd w:val="clear" w:color="auto" w:fill="000000" w:themeFill="text1"/>
          </w:tcPr>
          <w:p w14:paraId="5B5F4992" w14:textId="77777777" w:rsidR="00D96A26" w:rsidRDefault="00EB7C79">
            <w:pPr>
              <w:spacing w:before="20" w:after="20"/>
              <w:jc w:val="center"/>
              <w:rPr>
                <w:rFonts w:hint="eastAsia"/>
              </w:rPr>
            </w:pPr>
            <w:r>
              <w:rPr>
                <w:rFonts w:eastAsia="Poppins"/>
                <w:b/>
                <w:color w:val="FFFFFF"/>
                <w:sz w:val="17"/>
              </w:rPr>
              <w:t>Entrada</w:t>
            </w:r>
          </w:p>
        </w:tc>
        <w:tc>
          <w:tcPr>
            <w:tcW w:w="1701" w:type="dxa"/>
            <w:shd w:val="clear" w:color="auto" w:fill="000000" w:themeFill="text1"/>
          </w:tcPr>
          <w:p w14:paraId="7196462B" w14:textId="77777777" w:rsidR="00D96A26" w:rsidRDefault="00EB7C79">
            <w:pPr>
              <w:spacing w:before="20" w:after="20"/>
              <w:jc w:val="center"/>
              <w:rPr>
                <w:rFonts w:hint="eastAsia"/>
              </w:rPr>
            </w:pPr>
            <w:r>
              <w:rPr>
                <w:rFonts w:eastAsia="Poppins"/>
                <w:b/>
                <w:color w:val="FFFFFF"/>
                <w:sz w:val="17"/>
              </w:rPr>
              <w:t>Resultado Esperado</w:t>
            </w:r>
          </w:p>
        </w:tc>
        <w:tc>
          <w:tcPr>
            <w:tcW w:w="1701" w:type="dxa"/>
            <w:shd w:val="clear" w:color="auto" w:fill="000000" w:themeFill="text1"/>
          </w:tcPr>
          <w:p w14:paraId="2D0EE18C" w14:textId="77777777" w:rsidR="00D96A26" w:rsidRDefault="00EB7C79">
            <w:pPr>
              <w:spacing w:before="20" w:after="20"/>
              <w:jc w:val="center"/>
              <w:rPr>
                <w:rFonts w:hint="eastAsia"/>
              </w:rPr>
            </w:pPr>
            <w:r>
              <w:rPr>
                <w:rFonts w:eastAsia="Poppins"/>
                <w:b/>
                <w:color w:val="FFFFFF"/>
                <w:sz w:val="17"/>
              </w:rPr>
              <w:t>Resultado Obtenido</w:t>
            </w:r>
          </w:p>
        </w:tc>
        <w:tc>
          <w:tcPr>
            <w:tcW w:w="850" w:type="dxa"/>
            <w:shd w:val="clear" w:color="auto" w:fill="000000" w:themeFill="text1"/>
          </w:tcPr>
          <w:p w14:paraId="2EEF9080" w14:textId="77777777" w:rsidR="00D96A26" w:rsidRDefault="00EB7C79">
            <w:pPr>
              <w:spacing w:before="20" w:after="20"/>
              <w:jc w:val="center"/>
              <w:rPr>
                <w:rFonts w:hint="eastAsia"/>
              </w:rPr>
            </w:pPr>
            <w:r>
              <w:rPr>
                <w:rFonts w:eastAsia="Poppins"/>
                <w:b/>
                <w:color w:val="FFFFFF"/>
                <w:sz w:val="17"/>
              </w:rPr>
              <w:t>Pasos</w:t>
            </w:r>
          </w:p>
        </w:tc>
        <w:tc>
          <w:tcPr>
            <w:tcW w:w="850" w:type="dxa"/>
            <w:shd w:val="clear" w:color="auto" w:fill="000000" w:themeFill="text1"/>
          </w:tcPr>
          <w:p w14:paraId="378753C5" w14:textId="77777777" w:rsidR="00D96A26" w:rsidRDefault="00EB7C79">
            <w:pPr>
              <w:spacing w:before="20" w:after="20"/>
              <w:jc w:val="center"/>
              <w:rPr>
                <w:rFonts w:hint="eastAsia"/>
              </w:rPr>
            </w:pPr>
            <w:r>
              <w:rPr>
                <w:rFonts w:eastAsia="Poppins"/>
                <w:b/>
                <w:color w:val="FFFFFF"/>
                <w:sz w:val="17"/>
              </w:rPr>
              <w:t>Éxito</w:t>
            </w:r>
          </w:p>
        </w:tc>
      </w:tr>
      <w:tr w:rsidR="00D96A26" w14:paraId="6411113B" w14:textId="77777777">
        <w:trPr>
          <w:jc w:val="center"/>
        </w:trPr>
        <w:tc>
          <w:tcPr>
            <w:tcW w:w="1417" w:type="dxa"/>
          </w:tcPr>
          <w:p w14:paraId="3072E8DA" w14:textId="77777777" w:rsidR="00D96A26" w:rsidRDefault="00EB7C79">
            <w:pPr>
              <w:spacing w:before="20" w:after="20"/>
              <w:jc w:val="center"/>
              <w:rPr>
                <w:rFonts w:hint="eastAsia"/>
              </w:rPr>
            </w:pPr>
            <w:r>
              <w:rPr>
                <w:rFonts w:eastAsia="Poppins"/>
                <w:color w:val="000000"/>
                <w:sz w:val="16"/>
              </w:rPr>
              <w:t>101</w:t>
            </w:r>
          </w:p>
        </w:tc>
        <w:tc>
          <w:tcPr>
            <w:tcW w:w="1701" w:type="dxa"/>
          </w:tcPr>
          <w:p w14:paraId="435BD0EE" w14:textId="77777777" w:rsidR="00D96A26" w:rsidRDefault="00EB7C79">
            <w:pPr>
              <w:spacing w:before="20" w:after="20"/>
              <w:rPr>
                <w:rFonts w:hint="eastAsia"/>
              </w:rPr>
            </w:pPr>
            <w:r>
              <w:rPr>
                <w:rFonts w:eastAsia="Poppins"/>
                <w:color w:val="000000"/>
                <w:sz w:val="16"/>
              </w:rPr>
              <w:t>101#101</w:t>
            </w:r>
          </w:p>
        </w:tc>
        <w:tc>
          <w:tcPr>
            <w:tcW w:w="1701" w:type="dxa"/>
          </w:tcPr>
          <w:p w14:paraId="346B1D38" w14:textId="77777777" w:rsidR="00D96A26" w:rsidRDefault="00EB7C79">
            <w:pPr>
              <w:spacing w:before="20" w:after="20"/>
              <w:rPr>
                <w:rFonts w:hint="eastAsia"/>
              </w:rPr>
            </w:pPr>
            <w:r>
              <w:rPr>
                <w:rFonts w:eastAsia="Poppins"/>
                <w:color w:val="000000"/>
                <w:sz w:val="16"/>
              </w:rPr>
              <w:t>101#101</w:t>
            </w:r>
          </w:p>
        </w:tc>
        <w:tc>
          <w:tcPr>
            <w:tcW w:w="850" w:type="dxa"/>
          </w:tcPr>
          <w:p w14:paraId="0C4CB042" w14:textId="77777777" w:rsidR="00D96A26" w:rsidRDefault="00EB7C79">
            <w:pPr>
              <w:spacing w:before="20" w:after="20"/>
              <w:rPr>
                <w:rFonts w:hint="eastAsia"/>
              </w:rPr>
            </w:pPr>
            <w:r>
              <w:rPr>
                <w:rFonts w:eastAsia="Poppins"/>
                <w:color w:val="000000"/>
                <w:sz w:val="16"/>
              </w:rPr>
              <w:t>43</w:t>
            </w:r>
          </w:p>
        </w:tc>
        <w:tc>
          <w:tcPr>
            <w:tcW w:w="850" w:type="dxa"/>
          </w:tcPr>
          <w:p w14:paraId="75128F51" w14:textId="77777777" w:rsidR="00D96A26" w:rsidRDefault="00EB7C79">
            <w:pPr>
              <w:spacing w:before="20" w:after="20"/>
              <w:rPr>
                <w:rFonts w:hint="eastAsia"/>
              </w:rPr>
            </w:pPr>
            <w:r>
              <w:rPr>
                <w:rFonts w:eastAsia="Poppins"/>
                <w:color w:val="000000"/>
                <w:sz w:val="16"/>
              </w:rPr>
              <w:t>✓</w:t>
            </w:r>
          </w:p>
        </w:tc>
      </w:tr>
      <w:tr w:rsidR="00D96A26" w14:paraId="12AEE62A" w14:textId="77777777">
        <w:trPr>
          <w:jc w:val="center"/>
        </w:trPr>
        <w:tc>
          <w:tcPr>
            <w:tcW w:w="1417" w:type="dxa"/>
            <w:shd w:val="clear" w:color="auto" w:fill="F2F3F4"/>
          </w:tcPr>
          <w:p w14:paraId="7DCEF98B" w14:textId="77777777" w:rsidR="00D96A26" w:rsidRDefault="00EB7C79">
            <w:pPr>
              <w:spacing w:before="20" w:after="20"/>
              <w:jc w:val="center"/>
              <w:rPr>
                <w:rFonts w:hint="eastAsia"/>
              </w:rPr>
            </w:pPr>
            <w:r>
              <w:rPr>
                <w:rFonts w:eastAsia="Poppins"/>
                <w:color w:val="000000"/>
                <w:sz w:val="16"/>
              </w:rPr>
              <w:t>0</w:t>
            </w:r>
          </w:p>
        </w:tc>
        <w:tc>
          <w:tcPr>
            <w:tcW w:w="1701" w:type="dxa"/>
            <w:shd w:val="clear" w:color="auto" w:fill="F2F3F4"/>
          </w:tcPr>
          <w:p w14:paraId="08484608" w14:textId="77777777" w:rsidR="00D96A26" w:rsidRDefault="00EB7C79">
            <w:pPr>
              <w:spacing w:before="20" w:after="20"/>
              <w:rPr>
                <w:rFonts w:hint="eastAsia"/>
              </w:rPr>
            </w:pPr>
            <w:r>
              <w:rPr>
                <w:rFonts w:eastAsia="Poppins"/>
                <w:color w:val="000000"/>
                <w:sz w:val="16"/>
              </w:rPr>
              <w:t>0#0</w:t>
            </w:r>
          </w:p>
        </w:tc>
        <w:tc>
          <w:tcPr>
            <w:tcW w:w="1701" w:type="dxa"/>
            <w:shd w:val="clear" w:color="auto" w:fill="F2F3F4"/>
          </w:tcPr>
          <w:p w14:paraId="57B3502F" w14:textId="77777777" w:rsidR="00D96A26" w:rsidRDefault="00EB7C79">
            <w:pPr>
              <w:spacing w:before="20" w:after="20"/>
              <w:rPr>
                <w:rFonts w:hint="eastAsia"/>
              </w:rPr>
            </w:pPr>
            <w:r>
              <w:rPr>
                <w:rFonts w:eastAsia="Poppins"/>
                <w:color w:val="000000"/>
                <w:sz w:val="16"/>
              </w:rPr>
              <w:t>0#0</w:t>
            </w:r>
          </w:p>
        </w:tc>
        <w:tc>
          <w:tcPr>
            <w:tcW w:w="850" w:type="dxa"/>
            <w:shd w:val="clear" w:color="auto" w:fill="F2F3F4"/>
          </w:tcPr>
          <w:p w14:paraId="15180C85" w14:textId="77777777" w:rsidR="00D96A26" w:rsidRDefault="00EB7C79">
            <w:pPr>
              <w:spacing w:before="20" w:after="20"/>
              <w:rPr>
                <w:rFonts w:hint="eastAsia"/>
              </w:rPr>
            </w:pPr>
            <w:r>
              <w:rPr>
                <w:rFonts w:eastAsia="Poppins"/>
                <w:color w:val="000000"/>
                <w:sz w:val="16"/>
              </w:rPr>
              <w:t>13</w:t>
            </w:r>
          </w:p>
        </w:tc>
        <w:tc>
          <w:tcPr>
            <w:tcW w:w="850" w:type="dxa"/>
            <w:shd w:val="clear" w:color="auto" w:fill="F2F3F4"/>
          </w:tcPr>
          <w:p w14:paraId="56A4FDF1" w14:textId="77777777" w:rsidR="00D96A26" w:rsidRDefault="00EB7C79">
            <w:pPr>
              <w:spacing w:before="20" w:after="20"/>
              <w:rPr>
                <w:rFonts w:hint="eastAsia"/>
              </w:rPr>
            </w:pPr>
            <w:r>
              <w:rPr>
                <w:rFonts w:eastAsia="Poppins"/>
                <w:color w:val="000000"/>
                <w:sz w:val="16"/>
              </w:rPr>
              <w:t>✓</w:t>
            </w:r>
          </w:p>
        </w:tc>
      </w:tr>
      <w:tr w:rsidR="00D96A26" w14:paraId="5E69FDE7" w14:textId="77777777">
        <w:trPr>
          <w:jc w:val="center"/>
        </w:trPr>
        <w:tc>
          <w:tcPr>
            <w:tcW w:w="1417" w:type="dxa"/>
          </w:tcPr>
          <w:p w14:paraId="5AC0840A" w14:textId="77777777" w:rsidR="00D96A26" w:rsidRDefault="00EB7C79">
            <w:pPr>
              <w:spacing w:before="20" w:after="20"/>
              <w:jc w:val="center"/>
              <w:rPr>
                <w:rFonts w:hint="eastAsia"/>
              </w:rPr>
            </w:pPr>
            <w:r>
              <w:rPr>
                <w:rFonts w:eastAsia="Poppins"/>
                <w:color w:val="000000"/>
                <w:sz w:val="16"/>
              </w:rPr>
              <w:t>110</w:t>
            </w:r>
          </w:p>
        </w:tc>
        <w:tc>
          <w:tcPr>
            <w:tcW w:w="1701" w:type="dxa"/>
          </w:tcPr>
          <w:p w14:paraId="269668F9" w14:textId="77777777" w:rsidR="00D96A26" w:rsidRDefault="00EB7C79">
            <w:pPr>
              <w:spacing w:before="20" w:after="20"/>
              <w:rPr>
                <w:rFonts w:hint="eastAsia"/>
              </w:rPr>
            </w:pPr>
            <w:r>
              <w:rPr>
                <w:rFonts w:eastAsia="Poppins"/>
                <w:color w:val="000000"/>
                <w:sz w:val="16"/>
              </w:rPr>
              <w:t>110#110</w:t>
            </w:r>
          </w:p>
        </w:tc>
        <w:tc>
          <w:tcPr>
            <w:tcW w:w="1701" w:type="dxa"/>
          </w:tcPr>
          <w:p w14:paraId="7345DD2A" w14:textId="77777777" w:rsidR="00D96A26" w:rsidRDefault="00EB7C79">
            <w:pPr>
              <w:spacing w:before="20" w:after="20"/>
              <w:rPr>
                <w:rFonts w:hint="eastAsia"/>
              </w:rPr>
            </w:pPr>
            <w:r>
              <w:rPr>
                <w:rFonts w:eastAsia="Poppins"/>
                <w:color w:val="000000"/>
                <w:sz w:val="16"/>
              </w:rPr>
              <w:t>110#110</w:t>
            </w:r>
          </w:p>
        </w:tc>
        <w:tc>
          <w:tcPr>
            <w:tcW w:w="850" w:type="dxa"/>
          </w:tcPr>
          <w:p w14:paraId="5A4283C0" w14:textId="77777777" w:rsidR="00D96A26" w:rsidRDefault="00EB7C79">
            <w:pPr>
              <w:spacing w:before="20" w:after="20"/>
              <w:rPr>
                <w:rFonts w:hint="eastAsia"/>
              </w:rPr>
            </w:pPr>
            <w:r>
              <w:rPr>
                <w:rFonts w:eastAsia="Poppins"/>
                <w:color w:val="000000"/>
                <w:sz w:val="16"/>
              </w:rPr>
              <w:t>47</w:t>
            </w:r>
          </w:p>
        </w:tc>
        <w:tc>
          <w:tcPr>
            <w:tcW w:w="850" w:type="dxa"/>
          </w:tcPr>
          <w:p w14:paraId="44C54161" w14:textId="77777777" w:rsidR="00D96A26" w:rsidRDefault="00EB7C79">
            <w:pPr>
              <w:spacing w:before="20" w:after="20"/>
              <w:rPr>
                <w:rFonts w:hint="eastAsia"/>
              </w:rPr>
            </w:pPr>
            <w:r>
              <w:rPr>
                <w:rFonts w:eastAsia="Poppins"/>
                <w:color w:val="000000"/>
                <w:sz w:val="16"/>
              </w:rPr>
              <w:t>✓</w:t>
            </w:r>
          </w:p>
        </w:tc>
      </w:tr>
      <w:tr w:rsidR="00D96A26" w14:paraId="0D4785B9" w14:textId="77777777">
        <w:trPr>
          <w:jc w:val="center"/>
        </w:trPr>
        <w:tc>
          <w:tcPr>
            <w:tcW w:w="1417" w:type="dxa"/>
            <w:shd w:val="clear" w:color="auto" w:fill="F2F3F4"/>
          </w:tcPr>
          <w:p w14:paraId="233E74B1" w14:textId="77777777" w:rsidR="00D96A26" w:rsidRDefault="00EB7C79">
            <w:pPr>
              <w:spacing w:before="20" w:after="20"/>
              <w:jc w:val="center"/>
              <w:rPr>
                <w:rFonts w:hint="eastAsia"/>
              </w:rPr>
            </w:pPr>
            <w:r>
              <w:rPr>
                <w:rFonts w:eastAsia="Poppins"/>
                <w:color w:val="000000"/>
                <w:sz w:val="16"/>
              </w:rPr>
              <w:t>1111</w:t>
            </w:r>
          </w:p>
        </w:tc>
        <w:tc>
          <w:tcPr>
            <w:tcW w:w="1701" w:type="dxa"/>
            <w:shd w:val="clear" w:color="auto" w:fill="F2F3F4"/>
          </w:tcPr>
          <w:p w14:paraId="2E0F61C0" w14:textId="77777777" w:rsidR="00D96A26" w:rsidRDefault="00EB7C79">
            <w:pPr>
              <w:spacing w:before="20" w:after="20"/>
              <w:rPr>
                <w:rFonts w:hint="eastAsia"/>
              </w:rPr>
            </w:pPr>
            <w:r>
              <w:rPr>
                <w:rFonts w:eastAsia="Poppins"/>
                <w:color w:val="000000"/>
                <w:sz w:val="16"/>
              </w:rPr>
              <w:t>1111#1111</w:t>
            </w:r>
          </w:p>
        </w:tc>
        <w:tc>
          <w:tcPr>
            <w:tcW w:w="1701" w:type="dxa"/>
            <w:shd w:val="clear" w:color="auto" w:fill="F2F3F4"/>
          </w:tcPr>
          <w:p w14:paraId="1F25C61D" w14:textId="77777777" w:rsidR="00D96A26" w:rsidRDefault="00EB7C79">
            <w:pPr>
              <w:spacing w:before="20" w:after="20"/>
              <w:rPr>
                <w:rFonts w:hint="eastAsia"/>
              </w:rPr>
            </w:pPr>
            <w:r>
              <w:rPr>
                <w:rFonts w:eastAsia="Poppins"/>
                <w:color w:val="000000"/>
                <w:sz w:val="16"/>
              </w:rPr>
              <w:t>1111#1111</w:t>
            </w:r>
          </w:p>
        </w:tc>
        <w:tc>
          <w:tcPr>
            <w:tcW w:w="850" w:type="dxa"/>
            <w:shd w:val="clear" w:color="auto" w:fill="F2F3F4"/>
          </w:tcPr>
          <w:p w14:paraId="072E0554" w14:textId="77777777" w:rsidR="00D96A26" w:rsidRDefault="00EB7C79">
            <w:pPr>
              <w:spacing w:before="20" w:after="20"/>
              <w:rPr>
                <w:rFonts w:hint="eastAsia"/>
              </w:rPr>
            </w:pPr>
            <w:r>
              <w:rPr>
                <w:rFonts w:eastAsia="Poppins"/>
                <w:color w:val="000000"/>
                <w:sz w:val="16"/>
              </w:rPr>
              <w:t>65</w:t>
            </w:r>
          </w:p>
        </w:tc>
        <w:tc>
          <w:tcPr>
            <w:tcW w:w="850" w:type="dxa"/>
            <w:shd w:val="clear" w:color="auto" w:fill="F2F3F4"/>
          </w:tcPr>
          <w:p w14:paraId="0B8F233D" w14:textId="77777777" w:rsidR="00D96A26" w:rsidRDefault="00EB7C79">
            <w:pPr>
              <w:spacing w:before="20" w:after="20"/>
              <w:rPr>
                <w:rFonts w:hint="eastAsia"/>
              </w:rPr>
            </w:pPr>
            <w:r>
              <w:rPr>
                <w:rFonts w:eastAsia="Poppins"/>
                <w:color w:val="000000"/>
                <w:sz w:val="16"/>
              </w:rPr>
              <w:t>✓</w:t>
            </w:r>
          </w:p>
        </w:tc>
      </w:tr>
    </w:tbl>
    <w:p w14:paraId="0BE1C448" w14:textId="77777777" w:rsidR="00D96A26" w:rsidRDefault="00D96A26">
      <w:pPr>
        <w:rPr>
          <w:rFonts w:hint="eastAsia"/>
        </w:rPr>
      </w:pPr>
    </w:p>
    <w:p w14:paraId="6F33A8DD" w14:textId="77777777" w:rsidR="00D96A26" w:rsidRPr="004409B6" w:rsidRDefault="00EB7C79">
      <w:pPr>
        <w:pStyle w:val="Ttulo2"/>
        <w:spacing w:before="140" w:after="80"/>
        <w:rPr>
          <w:color w:val="auto"/>
        </w:rPr>
      </w:pPr>
      <w:r w:rsidRPr="004409B6">
        <w:rPr>
          <w:rFonts w:ascii="Poppins" w:eastAsia="Poppins" w:hAnsi="Poppins"/>
          <w:color w:val="auto"/>
        </w:rPr>
        <w:t>4.5 Duplicador Unario</w:t>
      </w:r>
    </w:p>
    <w:tbl>
      <w:tblPr>
        <w:tblW w:w="0" w:type="auto"/>
        <w:jc w:val="center"/>
        <w:tblLook w:val="04A0" w:firstRow="1" w:lastRow="0" w:firstColumn="1" w:lastColumn="0" w:noHBand="0" w:noVBand="1"/>
      </w:tblPr>
      <w:tblGrid>
        <w:gridCol w:w="1417"/>
        <w:gridCol w:w="1701"/>
        <w:gridCol w:w="1701"/>
        <w:gridCol w:w="850"/>
        <w:gridCol w:w="850"/>
      </w:tblGrid>
      <w:tr w:rsidR="00D96A26" w14:paraId="2F82065D" w14:textId="77777777" w:rsidTr="004409B6">
        <w:trPr>
          <w:jc w:val="center"/>
        </w:trPr>
        <w:tc>
          <w:tcPr>
            <w:tcW w:w="1417" w:type="dxa"/>
            <w:shd w:val="clear" w:color="auto" w:fill="000000" w:themeFill="text1"/>
          </w:tcPr>
          <w:p w14:paraId="2BE214A8" w14:textId="77777777" w:rsidR="00D96A26" w:rsidRDefault="00EB7C79">
            <w:pPr>
              <w:spacing w:before="20" w:after="20"/>
              <w:jc w:val="center"/>
              <w:rPr>
                <w:rFonts w:hint="eastAsia"/>
              </w:rPr>
            </w:pPr>
            <w:r>
              <w:rPr>
                <w:rFonts w:eastAsia="Poppins"/>
                <w:b/>
                <w:color w:val="FFFFFF"/>
                <w:sz w:val="17"/>
              </w:rPr>
              <w:t>Entrada</w:t>
            </w:r>
          </w:p>
        </w:tc>
        <w:tc>
          <w:tcPr>
            <w:tcW w:w="1701" w:type="dxa"/>
            <w:shd w:val="clear" w:color="auto" w:fill="000000" w:themeFill="text1"/>
          </w:tcPr>
          <w:p w14:paraId="1B3F39F0" w14:textId="77777777" w:rsidR="00D96A26" w:rsidRDefault="00EB7C79">
            <w:pPr>
              <w:spacing w:before="20" w:after="20"/>
              <w:jc w:val="center"/>
              <w:rPr>
                <w:rFonts w:hint="eastAsia"/>
              </w:rPr>
            </w:pPr>
            <w:r>
              <w:rPr>
                <w:rFonts w:eastAsia="Poppins"/>
                <w:b/>
                <w:color w:val="FFFFFF"/>
                <w:sz w:val="17"/>
              </w:rPr>
              <w:t>Resultado Esperado</w:t>
            </w:r>
          </w:p>
        </w:tc>
        <w:tc>
          <w:tcPr>
            <w:tcW w:w="1701" w:type="dxa"/>
            <w:shd w:val="clear" w:color="auto" w:fill="000000" w:themeFill="text1"/>
          </w:tcPr>
          <w:p w14:paraId="639E7BE9" w14:textId="77777777" w:rsidR="00D96A26" w:rsidRDefault="00EB7C79">
            <w:pPr>
              <w:spacing w:before="20" w:after="20"/>
              <w:jc w:val="center"/>
              <w:rPr>
                <w:rFonts w:hint="eastAsia"/>
              </w:rPr>
            </w:pPr>
            <w:r>
              <w:rPr>
                <w:rFonts w:eastAsia="Poppins"/>
                <w:b/>
                <w:color w:val="FFFFFF"/>
                <w:sz w:val="17"/>
              </w:rPr>
              <w:t>Resultado Obtenido</w:t>
            </w:r>
          </w:p>
        </w:tc>
        <w:tc>
          <w:tcPr>
            <w:tcW w:w="850" w:type="dxa"/>
            <w:shd w:val="clear" w:color="auto" w:fill="000000" w:themeFill="text1"/>
          </w:tcPr>
          <w:p w14:paraId="52047DAC" w14:textId="77777777" w:rsidR="00D96A26" w:rsidRDefault="00EB7C79">
            <w:pPr>
              <w:spacing w:before="20" w:after="20"/>
              <w:jc w:val="center"/>
              <w:rPr>
                <w:rFonts w:hint="eastAsia"/>
              </w:rPr>
            </w:pPr>
            <w:r>
              <w:rPr>
                <w:rFonts w:eastAsia="Poppins"/>
                <w:b/>
                <w:color w:val="FFFFFF"/>
                <w:sz w:val="17"/>
              </w:rPr>
              <w:t>Pasos</w:t>
            </w:r>
          </w:p>
        </w:tc>
        <w:tc>
          <w:tcPr>
            <w:tcW w:w="850" w:type="dxa"/>
            <w:shd w:val="clear" w:color="auto" w:fill="000000" w:themeFill="text1"/>
          </w:tcPr>
          <w:p w14:paraId="11561C22" w14:textId="77777777" w:rsidR="00D96A26" w:rsidRDefault="00EB7C79">
            <w:pPr>
              <w:spacing w:before="20" w:after="20"/>
              <w:jc w:val="center"/>
              <w:rPr>
                <w:rFonts w:hint="eastAsia"/>
              </w:rPr>
            </w:pPr>
            <w:r>
              <w:rPr>
                <w:rFonts w:eastAsia="Poppins"/>
                <w:b/>
                <w:color w:val="FFFFFF"/>
                <w:sz w:val="17"/>
              </w:rPr>
              <w:t>Éxito</w:t>
            </w:r>
          </w:p>
        </w:tc>
      </w:tr>
      <w:tr w:rsidR="00D96A26" w14:paraId="5FBE2573" w14:textId="77777777">
        <w:trPr>
          <w:jc w:val="center"/>
        </w:trPr>
        <w:tc>
          <w:tcPr>
            <w:tcW w:w="1417" w:type="dxa"/>
          </w:tcPr>
          <w:p w14:paraId="2A3AF89A" w14:textId="77777777" w:rsidR="00D96A26" w:rsidRDefault="00EB7C79">
            <w:pPr>
              <w:spacing w:before="20" w:after="20"/>
              <w:jc w:val="center"/>
              <w:rPr>
                <w:rFonts w:hint="eastAsia"/>
              </w:rPr>
            </w:pPr>
            <w:r>
              <w:rPr>
                <w:rFonts w:eastAsia="Poppins"/>
                <w:color w:val="000000"/>
                <w:sz w:val="16"/>
              </w:rPr>
              <w:t>111</w:t>
            </w:r>
          </w:p>
        </w:tc>
        <w:tc>
          <w:tcPr>
            <w:tcW w:w="1701" w:type="dxa"/>
          </w:tcPr>
          <w:p w14:paraId="335FE51E" w14:textId="77777777" w:rsidR="00D96A26" w:rsidRDefault="00EB7C79">
            <w:pPr>
              <w:spacing w:before="20" w:after="20"/>
              <w:rPr>
                <w:rFonts w:hint="eastAsia"/>
              </w:rPr>
            </w:pPr>
            <w:r>
              <w:rPr>
                <w:rFonts w:eastAsia="Poppins"/>
                <w:color w:val="000000"/>
                <w:sz w:val="16"/>
              </w:rPr>
              <w:t>111111</w:t>
            </w:r>
          </w:p>
        </w:tc>
        <w:tc>
          <w:tcPr>
            <w:tcW w:w="1701" w:type="dxa"/>
          </w:tcPr>
          <w:p w14:paraId="00E57A15" w14:textId="77777777" w:rsidR="00D96A26" w:rsidRDefault="00EB7C79">
            <w:pPr>
              <w:spacing w:before="20" w:after="20"/>
              <w:rPr>
                <w:rFonts w:hint="eastAsia"/>
              </w:rPr>
            </w:pPr>
            <w:r>
              <w:rPr>
                <w:rFonts w:eastAsia="Poppins"/>
                <w:color w:val="000000"/>
                <w:sz w:val="16"/>
              </w:rPr>
              <w:t>111111</w:t>
            </w:r>
          </w:p>
        </w:tc>
        <w:tc>
          <w:tcPr>
            <w:tcW w:w="850" w:type="dxa"/>
          </w:tcPr>
          <w:p w14:paraId="7E89245C" w14:textId="77777777" w:rsidR="00D96A26" w:rsidRDefault="00EB7C79">
            <w:pPr>
              <w:spacing w:before="20" w:after="20"/>
              <w:rPr>
                <w:rFonts w:hint="eastAsia"/>
              </w:rPr>
            </w:pPr>
            <w:r>
              <w:rPr>
                <w:rFonts w:eastAsia="Poppins"/>
                <w:color w:val="000000"/>
                <w:sz w:val="16"/>
              </w:rPr>
              <w:t>29</w:t>
            </w:r>
          </w:p>
        </w:tc>
        <w:tc>
          <w:tcPr>
            <w:tcW w:w="850" w:type="dxa"/>
          </w:tcPr>
          <w:p w14:paraId="6E44C81E" w14:textId="77777777" w:rsidR="00D96A26" w:rsidRDefault="00EB7C79">
            <w:pPr>
              <w:spacing w:before="20" w:after="20"/>
              <w:rPr>
                <w:rFonts w:hint="eastAsia"/>
              </w:rPr>
            </w:pPr>
            <w:r>
              <w:rPr>
                <w:rFonts w:eastAsia="Poppins"/>
                <w:color w:val="000000"/>
                <w:sz w:val="16"/>
              </w:rPr>
              <w:t>✓</w:t>
            </w:r>
          </w:p>
        </w:tc>
      </w:tr>
      <w:tr w:rsidR="00D96A26" w14:paraId="4249B94B" w14:textId="77777777">
        <w:trPr>
          <w:jc w:val="center"/>
        </w:trPr>
        <w:tc>
          <w:tcPr>
            <w:tcW w:w="1417" w:type="dxa"/>
            <w:shd w:val="clear" w:color="auto" w:fill="F2F3F4"/>
          </w:tcPr>
          <w:p w14:paraId="1CAFA50A" w14:textId="77777777" w:rsidR="00D96A26" w:rsidRDefault="00EB7C79">
            <w:pPr>
              <w:spacing w:before="20" w:after="20"/>
              <w:jc w:val="center"/>
              <w:rPr>
                <w:rFonts w:hint="eastAsia"/>
              </w:rPr>
            </w:pPr>
            <w:r>
              <w:rPr>
                <w:rFonts w:eastAsia="Poppins"/>
                <w:color w:val="000000"/>
                <w:sz w:val="16"/>
              </w:rPr>
              <w:t>1</w:t>
            </w:r>
          </w:p>
        </w:tc>
        <w:tc>
          <w:tcPr>
            <w:tcW w:w="1701" w:type="dxa"/>
            <w:shd w:val="clear" w:color="auto" w:fill="F2F3F4"/>
          </w:tcPr>
          <w:p w14:paraId="195B3891" w14:textId="77777777" w:rsidR="00D96A26" w:rsidRDefault="00EB7C79">
            <w:pPr>
              <w:spacing w:before="20" w:after="20"/>
              <w:rPr>
                <w:rFonts w:hint="eastAsia"/>
              </w:rPr>
            </w:pPr>
            <w:r>
              <w:rPr>
                <w:rFonts w:eastAsia="Poppins"/>
                <w:color w:val="000000"/>
                <w:sz w:val="16"/>
              </w:rPr>
              <w:t>11</w:t>
            </w:r>
          </w:p>
        </w:tc>
        <w:tc>
          <w:tcPr>
            <w:tcW w:w="1701" w:type="dxa"/>
            <w:shd w:val="clear" w:color="auto" w:fill="F2F3F4"/>
          </w:tcPr>
          <w:p w14:paraId="5B95D489" w14:textId="77777777" w:rsidR="00D96A26" w:rsidRDefault="00EB7C79">
            <w:pPr>
              <w:spacing w:before="20" w:after="20"/>
              <w:rPr>
                <w:rFonts w:hint="eastAsia"/>
              </w:rPr>
            </w:pPr>
            <w:r>
              <w:rPr>
                <w:rFonts w:eastAsia="Poppins"/>
                <w:color w:val="000000"/>
                <w:sz w:val="16"/>
              </w:rPr>
              <w:t>11</w:t>
            </w:r>
          </w:p>
        </w:tc>
        <w:tc>
          <w:tcPr>
            <w:tcW w:w="850" w:type="dxa"/>
            <w:shd w:val="clear" w:color="auto" w:fill="F2F3F4"/>
          </w:tcPr>
          <w:p w14:paraId="1E077F03" w14:textId="77777777" w:rsidR="00D96A26" w:rsidRDefault="00EB7C79">
            <w:pPr>
              <w:spacing w:before="20" w:after="20"/>
              <w:rPr>
                <w:rFonts w:hint="eastAsia"/>
              </w:rPr>
            </w:pPr>
            <w:r>
              <w:rPr>
                <w:rFonts w:eastAsia="Poppins"/>
                <w:color w:val="000000"/>
                <w:sz w:val="16"/>
              </w:rPr>
              <w:t>11</w:t>
            </w:r>
          </w:p>
        </w:tc>
        <w:tc>
          <w:tcPr>
            <w:tcW w:w="850" w:type="dxa"/>
            <w:shd w:val="clear" w:color="auto" w:fill="F2F3F4"/>
          </w:tcPr>
          <w:p w14:paraId="20A05781" w14:textId="77777777" w:rsidR="00D96A26" w:rsidRDefault="00EB7C79">
            <w:pPr>
              <w:spacing w:before="20" w:after="20"/>
              <w:rPr>
                <w:rFonts w:hint="eastAsia"/>
              </w:rPr>
            </w:pPr>
            <w:r>
              <w:rPr>
                <w:rFonts w:eastAsia="Poppins"/>
                <w:color w:val="000000"/>
                <w:sz w:val="16"/>
              </w:rPr>
              <w:t>✓</w:t>
            </w:r>
          </w:p>
        </w:tc>
      </w:tr>
      <w:tr w:rsidR="00D96A26" w14:paraId="08AD9900" w14:textId="77777777">
        <w:trPr>
          <w:jc w:val="center"/>
        </w:trPr>
        <w:tc>
          <w:tcPr>
            <w:tcW w:w="1417" w:type="dxa"/>
          </w:tcPr>
          <w:p w14:paraId="21564C63" w14:textId="77777777" w:rsidR="00D96A26" w:rsidRDefault="00EB7C79">
            <w:pPr>
              <w:spacing w:before="20" w:after="20"/>
              <w:jc w:val="center"/>
              <w:rPr>
                <w:rFonts w:hint="eastAsia"/>
              </w:rPr>
            </w:pPr>
            <w:r>
              <w:rPr>
                <w:rFonts w:eastAsia="Poppins"/>
                <w:color w:val="000000"/>
                <w:sz w:val="16"/>
              </w:rPr>
              <w:t>11</w:t>
            </w:r>
          </w:p>
        </w:tc>
        <w:tc>
          <w:tcPr>
            <w:tcW w:w="1701" w:type="dxa"/>
          </w:tcPr>
          <w:p w14:paraId="06BD3927" w14:textId="77777777" w:rsidR="00D96A26" w:rsidRDefault="00EB7C79">
            <w:pPr>
              <w:spacing w:before="20" w:after="20"/>
              <w:rPr>
                <w:rFonts w:hint="eastAsia"/>
              </w:rPr>
            </w:pPr>
            <w:r>
              <w:rPr>
                <w:rFonts w:eastAsia="Poppins"/>
                <w:color w:val="000000"/>
                <w:sz w:val="16"/>
              </w:rPr>
              <w:t>1111</w:t>
            </w:r>
          </w:p>
        </w:tc>
        <w:tc>
          <w:tcPr>
            <w:tcW w:w="1701" w:type="dxa"/>
          </w:tcPr>
          <w:p w14:paraId="24462FB6" w14:textId="77777777" w:rsidR="00D96A26" w:rsidRDefault="00EB7C79">
            <w:pPr>
              <w:spacing w:before="20" w:after="20"/>
              <w:rPr>
                <w:rFonts w:hint="eastAsia"/>
              </w:rPr>
            </w:pPr>
            <w:r>
              <w:rPr>
                <w:rFonts w:eastAsia="Poppins"/>
                <w:color w:val="000000"/>
                <w:sz w:val="16"/>
              </w:rPr>
              <w:t>1111</w:t>
            </w:r>
          </w:p>
        </w:tc>
        <w:tc>
          <w:tcPr>
            <w:tcW w:w="850" w:type="dxa"/>
          </w:tcPr>
          <w:p w14:paraId="33A128D8" w14:textId="77777777" w:rsidR="00D96A26" w:rsidRDefault="00EB7C79">
            <w:pPr>
              <w:spacing w:before="20" w:after="20"/>
              <w:rPr>
                <w:rFonts w:hint="eastAsia"/>
              </w:rPr>
            </w:pPr>
            <w:r>
              <w:rPr>
                <w:rFonts w:eastAsia="Poppins"/>
                <w:color w:val="000000"/>
                <w:sz w:val="16"/>
              </w:rPr>
              <w:t>19</w:t>
            </w:r>
          </w:p>
        </w:tc>
        <w:tc>
          <w:tcPr>
            <w:tcW w:w="850" w:type="dxa"/>
          </w:tcPr>
          <w:p w14:paraId="48A8A422" w14:textId="77777777" w:rsidR="00D96A26" w:rsidRDefault="00EB7C79">
            <w:pPr>
              <w:spacing w:before="20" w:after="20"/>
              <w:rPr>
                <w:rFonts w:hint="eastAsia"/>
              </w:rPr>
            </w:pPr>
            <w:r>
              <w:rPr>
                <w:rFonts w:eastAsia="Poppins"/>
                <w:color w:val="000000"/>
                <w:sz w:val="16"/>
              </w:rPr>
              <w:t>✓</w:t>
            </w:r>
          </w:p>
        </w:tc>
      </w:tr>
      <w:tr w:rsidR="00D96A26" w14:paraId="60E0C3D7" w14:textId="77777777">
        <w:trPr>
          <w:jc w:val="center"/>
        </w:trPr>
        <w:tc>
          <w:tcPr>
            <w:tcW w:w="1417" w:type="dxa"/>
            <w:shd w:val="clear" w:color="auto" w:fill="F2F3F4"/>
          </w:tcPr>
          <w:p w14:paraId="06D35704" w14:textId="77777777" w:rsidR="00D96A26" w:rsidRDefault="00EB7C79">
            <w:pPr>
              <w:spacing w:before="20" w:after="20"/>
              <w:jc w:val="center"/>
              <w:rPr>
                <w:rFonts w:hint="eastAsia"/>
              </w:rPr>
            </w:pPr>
            <w:r>
              <w:rPr>
                <w:rFonts w:eastAsia="Poppins"/>
                <w:color w:val="000000"/>
                <w:sz w:val="16"/>
              </w:rPr>
              <w:t>11111</w:t>
            </w:r>
          </w:p>
        </w:tc>
        <w:tc>
          <w:tcPr>
            <w:tcW w:w="1701" w:type="dxa"/>
            <w:shd w:val="clear" w:color="auto" w:fill="F2F3F4"/>
          </w:tcPr>
          <w:p w14:paraId="74BDE8E6" w14:textId="77777777" w:rsidR="00D96A26" w:rsidRDefault="00EB7C79">
            <w:pPr>
              <w:spacing w:before="20" w:after="20"/>
              <w:rPr>
                <w:rFonts w:hint="eastAsia"/>
              </w:rPr>
            </w:pPr>
            <w:r>
              <w:rPr>
                <w:rFonts w:eastAsia="Poppins"/>
                <w:color w:val="000000"/>
                <w:sz w:val="16"/>
              </w:rPr>
              <w:t>1111111111</w:t>
            </w:r>
          </w:p>
        </w:tc>
        <w:tc>
          <w:tcPr>
            <w:tcW w:w="1701" w:type="dxa"/>
            <w:shd w:val="clear" w:color="auto" w:fill="F2F3F4"/>
          </w:tcPr>
          <w:p w14:paraId="349CC574" w14:textId="77777777" w:rsidR="00D96A26" w:rsidRDefault="00EB7C79">
            <w:pPr>
              <w:spacing w:before="20" w:after="20"/>
              <w:rPr>
                <w:rFonts w:hint="eastAsia"/>
              </w:rPr>
            </w:pPr>
            <w:r>
              <w:rPr>
                <w:rFonts w:eastAsia="Poppins"/>
                <w:color w:val="000000"/>
                <w:sz w:val="16"/>
              </w:rPr>
              <w:t>1111111111</w:t>
            </w:r>
          </w:p>
        </w:tc>
        <w:tc>
          <w:tcPr>
            <w:tcW w:w="850" w:type="dxa"/>
            <w:shd w:val="clear" w:color="auto" w:fill="F2F3F4"/>
          </w:tcPr>
          <w:p w14:paraId="7D4FBD64" w14:textId="77777777" w:rsidR="00D96A26" w:rsidRDefault="00EB7C79">
            <w:pPr>
              <w:spacing w:before="20" w:after="20"/>
              <w:rPr>
                <w:rFonts w:hint="eastAsia"/>
              </w:rPr>
            </w:pPr>
            <w:r>
              <w:rPr>
                <w:rFonts w:eastAsia="Poppins"/>
                <w:color w:val="000000"/>
                <w:sz w:val="16"/>
              </w:rPr>
              <w:t>49</w:t>
            </w:r>
          </w:p>
        </w:tc>
        <w:tc>
          <w:tcPr>
            <w:tcW w:w="850" w:type="dxa"/>
            <w:shd w:val="clear" w:color="auto" w:fill="F2F3F4"/>
          </w:tcPr>
          <w:p w14:paraId="7721A5C1" w14:textId="77777777" w:rsidR="00D96A26" w:rsidRDefault="00EB7C79">
            <w:pPr>
              <w:spacing w:before="20" w:after="20"/>
              <w:rPr>
                <w:rFonts w:hint="eastAsia"/>
              </w:rPr>
            </w:pPr>
            <w:r>
              <w:rPr>
                <w:rFonts w:eastAsia="Poppins"/>
                <w:color w:val="000000"/>
                <w:sz w:val="16"/>
              </w:rPr>
              <w:t>✓</w:t>
            </w:r>
          </w:p>
        </w:tc>
      </w:tr>
    </w:tbl>
    <w:p w14:paraId="29C5EA25" w14:textId="77777777" w:rsidR="00D96A26" w:rsidRDefault="00D96A26">
      <w:pPr>
        <w:rPr>
          <w:rFonts w:hint="eastAsia"/>
        </w:rPr>
      </w:pPr>
    </w:p>
    <w:p w14:paraId="28B45B85" w14:textId="77777777" w:rsidR="00D96A26" w:rsidRPr="004409B6" w:rsidRDefault="00EB7C79">
      <w:pPr>
        <w:pStyle w:val="Ttulo2"/>
        <w:spacing w:before="140" w:after="80"/>
        <w:rPr>
          <w:color w:val="auto"/>
        </w:rPr>
      </w:pPr>
      <w:r w:rsidRPr="004409B6">
        <w:rPr>
          <w:rFonts w:ascii="Poppins" w:eastAsia="Poppins" w:hAnsi="Poppins"/>
          <w:color w:val="auto"/>
        </w:rPr>
        <w:t>4.6 Termina en "aa"</w:t>
      </w:r>
    </w:p>
    <w:tbl>
      <w:tblPr>
        <w:tblW w:w="0" w:type="auto"/>
        <w:jc w:val="center"/>
        <w:tblLook w:val="04A0" w:firstRow="1" w:lastRow="0" w:firstColumn="1" w:lastColumn="0" w:noHBand="0" w:noVBand="1"/>
      </w:tblPr>
      <w:tblGrid>
        <w:gridCol w:w="1417"/>
        <w:gridCol w:w="1701"/>
        <w:gridCol w:w="1701"/>
        <w:gridCol w:w="850"/>
        <w:gridCol w:w="850"/>
      </w:tblGrid>
      <w:tr w:rsidR="00D96A26" w14:paraId="4609C607" w14:textId="77777777" w:rsidTr="004409B6">
        <w:trPr>
          <w:jc w:val="center"/>
        </w:trPr>
        <w:tc>
          <w:tcPr>
            <w:tcW w:w="1417" w:type="dxa"/>
            <w:shd w:val="clear" w:color="auto" w:fill="000000" w:themeFill="text1"/>
          </w:tcPr>
          <w:p w14:paraId="2A27BB22" w14:textId="77777777" w:rsidR="00D96A26" w:rsidRDefault="00EB7C79">
            <w:pPr>
              <w:spacing w:before="20" w:after="20"/>
              <w:jc w:val="center"/>
              <w:rPr>
                <w:rFonts w:hint="eastAsia"/>
              </w:rPr>
            </w:pPr>
            <w:r>
              <w:rPr>
                <w:rFonts w:eastAsia="Poppins"/>
                <w:b/>
                <w:color w:val="FFFFFF"/>
                <w:sz w:val="17"/>
              </w:rPr>
              <w:t>Entrada</w:t>
            </w:r>
          </w:p>
        </w:tc>
        <w:tc>
          <w:tcPr>
            <w:tcW w:w="1701" w:type="dxa"/>
            <w:shd w:val="clear" w:color="auto" w:fill="000000" w:themeFill="text1"/>
          </w:tcPr>
          <w:p w14:paraId="5142DB92" w14:textId="77777777" w:rsidR="00D96A26" w:rsidRDefault="00EB7C79">
            <w:pPr>
              <w:spacing w:before="20" w:after="20"/>
              <w:jc w:val="center"/>
              <w:rPr>
                <w:rFonts w:hint="eastAsia"/>
              </w:rPr>
            </w:pPr>
            <w:r>
              <w:rPr>
                <w:rFonts w:eastAsia="Poppins"/>
                <w:b/>
                <w:color w:val="FFFFFF"/>
                <w:sz w:val="17"/>
              </w:rPr>
              <w:t>Resultado Esperado</w:t>
            </w:r>
          </w:p>
        </w:tc>
        <w:tc>
          <w:tcPr>
            <w:tcW w:w="1701" w:type="dxa"/>
            <w:shd w:val="clear" w:color="auto" w:fill="000000" w:themeFill="text1"/>
          </w:tcPr>
          <w:p w14:paraId="0CEE502D" w14:textId="77777777" w:rsidR="00D96A26" w:rsidRDefault="00EB7C79">
            <w:pPr>
              <w:spacing w:before="20" w:after="20"/>
              <w:jc w:val="center"/>
              <w:rPr>
                <w:rFonts w:hint="eastAsia"/>
              </w:rPr>
            </w:pPr>
            <w:r>
              <w:rPr>
                <w:rFonts w:eastAsia="Poppins"/>
                <w:b/>
                <w:color w:val="FFFFFF"/>
                <w:sz w:val="17"/>
              </w:rPr>
              <w:t>Resultado Obtenido</w:t>
            </w:r>
          </w:p>
        </w:tc>
        <w:tc>
          <w:tcPr>
            <w:tcW w:w="850" w:type="dxa"/>
            <w:shd w:val="clear" w:color="auto" w:fill="000000" w:themeFill="text1"/>
          </w:tcPr>
          <w:p w14:paraId="2D86838C" w14:textId="77777777" w:rsidR="00D96A26" w:rsidRDefault="00EB7C79">
            <w:pPr>
              <w:spacing w:before="20" w:after="20"/>
              <w:jc w:val="center"/>
              <w:rPr>
                <w:rFonts w:hint="eastAsia"/>
              </w:rPr>
            </w:pPr>
            <w:r>
              <w:rPr>
                <w:rFonts w:eastAsia="Poppins"/>
                <w:b/>
                <w:color w:val="FFFFFF"/>
                <w:sz w:val="17"/>
              </w:rPr>
              <w:t>Pasos</w:t>
            </w:r>
          </w:p>
        </w:tc>
        <w:tc>
          <w:tcPr>
            <w:tcW w:w="850" w:type="dxa"/>
            <w:shd w:val="clear" w:color="auto" w:fill="000000" w:themeFill="text1"/>
          </w:tcPr>
          <w:p w14:paraId="1C716A5A" w14:textId="77777777" w:rsidR="00D96A26" w:rsidRDefault="00EB7C79">
            <w:pPr>
              <w:spacing w:before="20" w:after="20"/>
              <w:jc w:val="center"/>
              <w:rPr>
                <w:rFonts w:hint="eastAsia"/>
              </w:rPr>
            </w:pPr>
            <w:r>
              <w:rPr>
                <w:rFonts w:eastAsia="Poppins"/>
                <w:b/>
                <w:color w:val="FFFFFF"/>
                <w:sz w:val="17"/>
              </w:rPr>
              <w:t>Éxito</w:t>
            </w:r>
          </w:p>
        </w:tc>
      </w:tr>
      <w:tr w:rsidR="00D96A26" w14:paraId="61BF21C5" w14:textId="77777777">
        <w:trPr>
          <w:jc w:val="center"/>
        </w:trPr>
        <w:tc>
          <w:tcPr>
            <w:tcW w:w="1417" w:type="dxa"/>
          </w:tcPr>
          <w:p w14:paraId="7FFED162" w14:textId="77777777" w:rsidR="00D96A26" w:rsidRDefault="00EB7C79">
            <w:pPr>
              <w:spacing w:before="20" w:after="20"/>
              <w:jc w:val="center"/>
              <w:rPr>
                <w:rFonts w:hint="eastAsia"/>
              </w:rPr>
            </w:pPr>
            <w:r>
              <w:rPr>
                <w:rFonts w:eastAsia="Poppins"/>
                <w:color w:val="000000"/>
                <w:sz w:val="16"/>
              </w:rPr>
              <w:t>baa</w:t>
            </w:r>
          </w:p>
        </w:tc>
        <w:tc>
          <w:tcPr>
            <w:tcW w:w="1701" w:type="dxa"/>
          </w:tcPr>
          <w:p w14:paraId="6DB38A72" w14:textId="77777777" w:rsidR="00D96A26" w:rsidRDefault="00EB7C79">
            <w:pPr>
              <w:spacing w:before="20" w:after="20"/>
              <w:rPr>
                <w:rFonts w:hint="eastAsia"/>
              </w:rPr>
            </w:pPr>
            <w:r>
              <w:rPr>
                <w:rFonts w:eastAsia="Poppins"/>
                <w:color w:val="000000"/>
                <w:sz w:val="16"/>
              </w:rPr>
              <w:t>ACEPTADA</w:t>
            </w:r>
          </w:p>
        </w:tc>
        <w:tc>
          <w:tcPr>
            <w:tcW w:w="1701" w:type="dxa"/>
          </w:tcPr>
          <w:p w14:paraId="1BD31C58" w14:textId="77777777" w:rsidR="00D96A26" w:rsidRDefault="00EB7C79">
            <w:pPr>
              <w:spacing w:before="20" w:after="20"/>
              <w:rPr>
                <w:rFonts w:hint="eastAsia"/>
              </w:rPr>
            </w:pPr>
            <w:r>
              <w:rPr>
                <w:rFonts w:eastAsia="Poppins"/>
                <w:color w:val="000000"/>
                <w:sz w:val="16"/>
              </w:rPr>
              <w:t>ACEPTADA</w:t>
            </w:r>
          </w:p>
        </w:tc>
        <w:tc>
          <w:tcPr>
            <w:tcW w:w="850" w:type="dxa"/>
          </w:tcPr>
          <w:p w14:paraId="0CF32939" w14:textId="77777777" w:rsidR="00D96A26" w:rsidRDefault="00EB7C79">
            <w:pPr>
              <w:spacing w:before="20" w:after="20"/>
              <w:rPr>
                <w:rFonts w:hint="eastAsia"/>
              </w:rPr>
            </w:pPr>
            <w:r>
              <w:rPr>
                <w:rFonts w:eastAsia="Poppins"/>
                <w:color w:val="000000"/>
                <w:sz w:val="16"/>
              </w:rPr>
              <w:t>4</w:t>
            </w:r>
          </w:p>
        </w:tc>
        <w:tc>
          <w:tcPr>
            <w:tcW w:w="850" w:type="dxa"/>
          </w:tcPr>
          <w:p w14:paraId="67812D99" w14:textId="77777777" w:rsidR="00D96A26" w:rsidRDefault="00EB7C79">
            <w:pPr>
              <w:spacing w:before="20" w:after="20"/>
              <w:rPr>
                <w:rFonts w:hint="eastAsia"/>
              </w:rPr>
            </w:pPr>
            <w:r>
              <w:rPr>
                <w:rFonts w:eastAsia="Poppins"/>
                <w:color w:val="000000"/>
                <w:sz w:val="16"/>
              </w:rPr>
              <w:t>✓</w:t>
            </w:r>
          </w:p>
        </w:tc>
      </w:tr>
      <w:tr w:rsidR="00D96A26" w14:paraId="14B2C5C7" w14:textId="77777777">
        <w:trPr>
          <w:jc w:val="center"/>
        </w:trPr>
        <w:tc>
          <w:tcPr>
            <w:tcW w:w="1417" w:type="dxa"/>
            <w:shd w:val="clear" w:color="auto" w:fill="F2F3F4"/>
          </w:tcPr>
          <w:p w14:paraId="7C7F5E93" w14:textId="77777777" w:rsidR="00D96A26" w:rsidRDefault="00EB7C79">
            <w:pPr>
              <w:spacing w:before="20" w:after="20"/>
              <w:jc w:val="center"/>
              <w:rPr>
                <w:rFonts w:hint="eastAsia"/>
              </w:rPr>
            </w:pPr>
            <w:r>
              <w:rPr>
                <w:rFonts w:eastAsia="Poppins"/>
                <w:color w:val="000000"/>
                <w:sz w:val="16"/>
              </w:rPr>
              <w:t>abbaa</w:t>
            </w:r>
          </w:p>
        </w:tc>
        <w:tc>
          <w:tcPr>
            <w:tcW w:w="1701" w:type="dxa"/>
            <w:shd w:val="clear" w:color="auto" w:fill="F2F3F4"/>
          </w:tcPr>
          <w:p w14:paraId="3D5C2FB4" w14:textId="77777777" w:rsidR="00D96A26" w:rsidRDefault="00EB7C79">
            <w:pPr>
              <w:spacing w:before="20" w:after="20"/>
              <w:rPr>
                <w:rFonts w:hint="eastAsia"/>
              </w:rPr>
            </w:pPr>
            <w:r>
              <w:rPr>
                <w:rFonts w:eastAsia="Poppins"/>
                <w:color w:val="000000"/>
                <w:sz w:val="16"/>
              </w:rPr>
              <w:t>ACEPTADA</w:t>
            </w:r>
          </w:p>
        </w:tc>
        <w:tc>
          <w:tcPr>
            <w:tcW w:w="1701" w:type="dxa"/>
            <w:shd w:val="clear" w:color="auto" w:fill="F2F3F4"/>
          </w:tcPr>
          <w:p w14:paraId="149EE170" w14:textId="77777777" w:rsidR="00D96A26" w:rsidRDefault="00EB7C79">
            <w:pPr>
              <w:spacing w:before="20" w:after="20"/>
              <w:rPr>
                <w:rFonts w:hint="eastAsia"/>
              </w:rPr>
            </w:pPr>
            <w:r>
              <w:rPr>
                <w:rFonts w:eastAsia="Poppins"/>
                <w:color w:val="000000"/>
                <w:sz w:val="16"/>
              </w:rPr>
              <w:t>ACEPTADA</w:t>
            </w:r>
          </w:p>
        </w:tc>
        <w:tc>
          <w:tcPr>
            <w:tcW w:w="850" w:type="dxa"/>
            <w:shd w:val="clear" w:color="auto" w:fill="F2F3F4"/>
          </w:tcPr>
          <w:p w14:paraId="2E3B3F62" w14:textId="77777777" w:rsidR="00D96A26" w:rsidRDefault="00EB7C79">
            <w:pPr>
              <w:spacing w:before="20" w:after="20"/>
              <w:rPr>
                <w:rFonts w:hint="eastAsia"/>
              </w:rPr>
            </w:pPr>
            <w:r>
              <w:rPr>
                <w:rFonts w:eastAsia="Poppins"/>
                <w:color w:val="000000"/>
                <w:sz w:val="16"/>
              </w:rPr>
              <w:t>6</w:t>
            </w:r>
          </w:p>
        </w:tc>
        <w:tc>
          <w:tcPr>
            <w:tcW w:w="850" w:type="dxa"/>
            <w:shd w:val="clear" w:color="auto" w:fill="F2F3F4"/>
          </w:tcPr>
          <w:p w14:paraId="31FB6732" w14:textId="77777777" w:rsidR="00D96A26" w:rsidRDefault="00EB7C79">
            <w:pPr>
              <w:spacing w:before="20" w:after="20"/>
              <w:rPr>
                <w:rFonts w:hint="eastAsia"/>
              </w:rPr>
            </w:pPr>
            <w:r>
              <w:rPr>
                <w:rFonts w:eastAsia="Poppins"/>
                <w:color w:val="000000"/>
                <w:sz w:val="16"/>
              </w:rPr>
              <w:t>✓</w:t>
            </w:r>
          </w:p>
        </w:tc>
      </w:tr>
      <w:tr w:rsidR="00D96A26" w14:paraId="58B0215B" w14:textId="77777777">
        <w:trPr>
          <w:jc w:val="center"/>
        </w:trPr>
        <w:tc>
          <w:tcPr>
            <w:tcW w:w="1417" w:type="dxa"/>
          </w:tcPr>
          <w:p w14:paraId="295A2A40" w14:textId="77777777" w:rsidR="00D96A26" w:rsidRDefault="00EB7C79">
            <w:pPr>
              <w:spacing w:before="20" w:after="20"/>
              <w:jc w:val="center"/>
              <w:rPr>
                <w:rFonts w:hint="eastAsia"/>
              </w:rPr>
            </w:pPr>
            <w:r>
              <w:rPr>
                <w:rFonts w:eastAsia="Poppins"/>
                <w:color w:val="000000"/>
                <w:sz w:val="16"/>
              </w:rPr>
              <w:t>aba</w:t>
            </w:r>
          </w:p>
        </w:tc>
        <w:tc>
          <w:tcPr>
            <w:tcW w:w="1701" w:type="dxa"/>
          </w:tcPr>
          <w:p w14:paraId="0313B39E" w14:textId="77777777" w:rsidR="00D96A26" w:rsidRDefault="00EB7C79">
            <w:pPr>
              <w:spacing w:before="20" w:after="20"/>
              <w:rPr>
                <w:rFonts w:hint="eastAsia"/>
              </w:rPr>
            </w:pPr>
            <w:r>
              <w:rPr>
                <w:rFonts w:eastAsia="Poppins"/>
                <w:color w:val="000000"/>
                <w:sz w:val="16"/>
              </w:rPr>
              <w:t>RECHAZADA</w:t>
            </w:r>
          </w:p>
        </w:tc>
        <w:tc>
          <w:tcPr>
            <w:tcW w:w="1701" w:type="dxa"/>
          </w:tcPr>
          <w:p w14:paraId="25DE6A20" w14:textId="77777777" w:rsidR="00D96A26" w:rsidRDefault="00EB7C79">
            <w:pPr>
              <w:spacing w:before="20" w:after="20"/>
              <w:rPr>
                <w:rFonts w:hint="eastAsia"/>
              </w:rPr>
            </w:pPr>
            <w:r>
              <w:rPr>
                <w:rFonts w:eastAsia="Poppins"/>
                <w:color w:val="000000"/>
                <w:sz w:val="16"/>
              </w:rPr>
              <w:t>RECHAZADA</w:t>
            </w:r>
          </w:p>
        </w:tc>
        <w:tc>
          <w:tcPr>
            <w:tcW w:w="850" w:type="dxa"/>
          </w:tcPr>
          <w:p w14:paraId="609A0A2B" w14:textId="77777777" w:rsidR="00D96A26" w:rsidRDefault="00EB7C79">
            <w:pPr>
              <w:spacing w:before="20" w:after="20"/>
              <w:rPr>
                <w:rFonts w:hint="eastAsia"/>
              </w:rPr>
            </w:pPr>
            <w:r>
              <w:rPr>
                <w:rFonts w:eastAsia="Poppins"/>
                <w:color w:val="000000"/>
                <w:sz w:val="16"/>
              </w:rPr>
              <w:t>4</w:t>
            </w:r>
          </w:p>
        </w:tc>
        <w:tc>
          <w:tcPr>
            <w:tcW w:w="850" w:type="dxa"/>
          </w:tcPr>
          <w:p w14:paraId="1084FB7A" w14:textId="77777777" w:rsidR="00D96A26" w:rsidRDefault="00EB7C79">
            <w:pPr>
              <w:spacing w:before="20" w:after="20"/>
              <w:rPr>
                <w:rFonts w:hint="eastAsia"/>
              </w:rPr>
            </w:pPr>
            <w:r>
              <w:rPr>
                <w:rFonts w:eastAsia="Poppins"/>
                <w:color w:val="000000"/>
                <w:sz w:val="16"/>
              </w:rPr>
              <w:t>✓</w:t>
            </w:r>
          </w:p>
        </w:tc>
      </w:tr>
      <w:tr w:rsidR="00D96A26" w14:paraId="32DEB2E9" w14:textId="77777777">
        <w:trPr>
          <w:jc w:val="center"/>
        </w:trPr>
        <w:tc>
          <w:tcPr>
            <w:tcW w:w="1417" w:type="dxa"/>
            <w:shd w:val="clear" w:color="auto" w:fill="F2F3F4"/>
          </w:tcPr>
          <w:p w14:paraId="77FC7613" w14:textId="77777777" w:rsidR="00D96A26" w:rsidRDefault="00EB7C79">
            <w:pPr>
              <w:spacing w:before="20" w:after="20"/>
              <w:jc w:val="center"/>
              <w:rPr>
                <w:rFonts w:hint="eastAsia"/>
              </w:rPr>
            </w:pPr>
            <w:r>
              <w:rPr>
                <w:rFonts w:eastAsia="Poppins"/>
                <w:color w:val="000000"/>
                <w:sz w:val="16"/>
              </w:rPr>
              <w:t>a</w:t>
            </w:r>
          </w:p>
        </w:tc>
        <w:tc>
          <w:tcPr>
            <w:tcW w:w="1701" w:type="dxa"/>
            <w:shd w:val="clear" w:color="auto" w:fill="F2F3F4"/>
          </w:tcPr>
          <w:p w14:paraId="2B4AA4D3" w14:textId="77777777" w:rsidR="00D96A26" w:rsidRDefault="00EB7C79">
            <w:pPr>
              <w:spacing w:before="20" w:after="20"/>
              <w:rPr>
                <w:rFonts w:hint="eastAsia"/>
              </w:rPr>
            </w:pPr>
            <w:r>
              <w:rPr>
                <w:rFonts w:eastAsia="Poppins"/>
                <w:color w:val="000000"/>
                <w:sz w:val="16"/>
              </w:rPr>
              <w:t>RECHAZADA</w:t>
            </w:r>
          </w:p>
        </w:tc>
        <w:tc>
          <w:tcPr>
            <w:tcW w:w="1701" w:type="dxa"/>
            <w:shd w:val="clear" w:color="auto" w:fill="F2F3F4"/>
          </w:tcPr>
          <w:p w14:paraId="69A1F81C" w14:textId="77777777" w:rsidR="00D96A26" w:rsidRDefault="00EB7C79">
            <w:pPr>
              <w:spacing w:before="20" w:after="20"/>
              <w:rPr>
                <w:rFonts w:hint="eastAsia"/>
              </w:rPr>
            </w:pPr>
            <w:r>
              <w:rPr>
                <w:rFonts w:eastAsia="Poppins"/>
                <w:color w:val="000000"/>
                <w:sz w:val="16"/>
              </w:rPr>
              <w:t>RECHAZADA</w:t>
            </w:r>
          </w:p>
        </w:tc>
        <w:tc>
          <w:tcPr>
            <w:tcW w:w="850" w:type="dxa"/>
            <w:shd w:val="clear" w:color="auto" w:fill="F2F3F4"/>
          </w:tcPr>
          <w:p w14:paraId="05B832A0" w14:textId="77777777" w:rsidR="00D96A26" w:rsidRDefault="00EB7C79">
            <w:pPr>
              <w:spacing w:before="20" w:after="20"/>
              <w:rPr>
                <w:rFonts w:hint="eastAsia"/>
              </w:rPr>
            </w:pPr>
            <w:r>
              <w:rPr>
                <w:rFonts w:eastAsia="Poppins"/>
                <w:color w:val="000000"/>
                <w:sz w:val="16"/>
              </w:rPr>
              <w:t>3</w:t>
            </w:r>
          </w:p>
        </w:tc>
        <w:tc>
          <w:tcPr>
            <w:tcW w:w="850" w:type="dxa"/>
            <w:shd w:val="clear" w:color="auto" w:fill="F2F3F4"/>
          </w:tcPr>
          <w:p w14:paraId="067ADF8C" w14:textId="77777777" w:rsidR="00D96A26" w:rsidRDefault="00EB7C79">
            <w:pPr>
              <w:spacing w:before="20" w:after="20"/>
              <w:rPr>
                <w:rFonts w:hint="eastAsia"/>
              </w:rPr>
            </w:pPr>
            <w:r>
              <w:rPr>
                <w:rFonts w:eastAsia="Poppins"/>
                <w:color w:val="000000"/>
                <w:sz w:val="16"/>
              </w:rPr>
              <w:t>✓</w:t>
            </w:r>
          </w:p>
        </w:tc>
      </w:tr>
      <w:tr w:rsidR="00D96A26" w14:paraId="5609FCE3" w14:textId="77777777">
        <w:trPr>
          <w:jc w:val="center"/>
        </w:trPr>
        <w:tc>
          <w:tcPr>
            <w:tcW w:w="1417" w:type="dxa"/>
          </w:tcPr>
          <w:p w14:paraId="24825F33" w14:textId="77777777" w:rsidR="00D96A26" w:rsidRDefault="00EB7C79">
            <w:pPr>
              <w:spacing w:before="20" w:after="20"/>
              <w:jc w:val="center"/>
              <w:rPr>
                <w:rFonts w:hint="eastAsia"/>
              </w:rPr>
            </w:pPr>
            <w:r>
              <w:rPr>
                <w:rFonts w:eastAsia="Poppins"/>
                <w:color w:val="000000"/>
                <w:sz w:val="16"/>
              </w:rPr>
              <w:t>aaaa</w:t>
            </w:r>
          </w:p>
        </w:tc>
        <w:tc>
          <w:tcPr>
            <w:tcW w:w="1701" w:type="dxa"/>
          </w:tcPr>
          <w:p w14:paraId="388AF71A" w14:textId="77777777" w:rsidR="00D96A26" w:rsidRDefault="00EB7C79">
            <w:pPr>
              <w:spacing w:before="20" w:after="20"/>
              <w:rPr>
                <w:rFonts w:hint="eastAsia"/>
              </w:rPr>
            </w:pPr>
            <w:r>
              <w:rPr>
                <w:rFonts w:eastAsia="Poppins"/>
                <w:color w:val="000000"/>
                <w:sz w:val="16"/>
              </w:rPr>
              <w:t>ACEPTADA</w:t>
            </w:r>
          </w:p>
        </w:tc>
        <w:tc>
          <w:tcPr>
            <w:tcW w:w="1701" w:type="dxa"/>
          </w:tcPr>
          <w:p w14:paraId="4636768A" w14:textId="77777777" w:rsidR="00D96A26" w:rsidRDefault="00EB7C79">
            <w:pPr>
              <w:spacing w:before="20" w:after="20"/>
              <w:rPr>
                <w:rFonts w:hint="eastAsia"/>
              </w:rPr>
            </w:pPr>
            <w:r>
              <w:rPr>
                <w:rFonts w:eastAsia="Poppins"/>
                <w:color w:val="000000"/>
                <w:sz w:val="16"/>
              </w:rPr>
              <w:t>ACEPTADA</w:t>
            </w:r>
          </w:p>
        </w:tc>
        <w:tc>
          <w:tcPr>
            <w:tcW w:w="850" w:type="dxa"/>
          </w:tcPr>
          <w:p w14:paraId="326E5AA9" w14:textId="77777777" w:rsidR="00D96A26" w:rsidRDefault="00EB7C79">
            <w:pPr>
              <w:spacing w:before="20" w:after="20"/>
              <w:rPr>
                <w:rFonts w:hint="eastAsia"/>
              </w:rPr>
            </w:pPr>
            <w:r>
              <w:rPr>
                <w:rFonts w:eastAsia="Poppins"/>
                <w:color w:val="000000"/>
                <w:sz w:val="16"/>
              </w:rPr>
              <w:t>5</w:t>
            </w:r>
          </w:p>
        </w:tc>
        <w:tc>
          <w:tcPr>
            <w:tcW w:w="850" w:type="dxa"/>
          </w:tcPr>
          <w:p w14:paraId="4E98C6A8" w14:textId="77777777" w:rsidR="00D96A26" w:rsidRDefault="00EB7C79">
            <w:pPr>
              <w:spacing w:before="20" w:after="20"/>
              <w:rPr>
                <w:rFonts w:hint="eastAsia"/>
              </w:rPr>
            </w:pPr>
            <w:r>
              <w:rPr>
                <w:rFonts w:eastAsia="Poppins"/>
                <w:color w:val="000000"/>
                <w:sz w:val="16"/>
              </w:rPr>
              <w:t>✓</w:t>
            </w:r>
          </w:p>
        </w:tc>
      </w:tr>
    </w:tbl>
    <w:p w14:paraId="583772D8" w14:textId="77777777" w:rsidR="00D96A26" w:rsidRDefault="00D96A26">
      <w:pPr>
        <w:rPr>
          <w:rFonts w:hint="eastAsia"/>
        </w:rPr>
      </w:pPr>
    </w:p>
    <w:p w14:paraId="623DB543" w14:textId="77777777" w:rsidR="00D96A26" w:rsidRPr="004409B6" w:rsidRDefault="00EB7C79">
      <w:pPr>
        <w:pStyle w:val="Ttulo1"/>
        <w:spacing w:before="200" w:after="80"/>
        <w:rPr>
          <w:color w:val="auto"/>
        </w:rPr>
      </w:pPr>
      <w:r w:rsidRPr="004409B6">
        <w:rPr>
          <w:rFonts w:ascii="Poppins" w:eastAsia="Poppins" w:hAnsi="Poppins"/>
          <w:color w:val="auto"/>
        </w:rPr>
        <w:t>5. Análisis de Resultados</w:t>
      </w:r>
    </w:p>
    <w:p w14:paraId="745FC1A6" w14:textId="77777777" w:rsidR="00D96A26" w:rsidRPr="004409B6" w:rsidRDefault="00EB7C79">
      <w:pPr>
        <w:pStyle w:val="Ttulo2"/>
        <w:spacing w:before="140" w:after="80"/>
        <w:rPr>
          <w:color w:val="auto"/>
        </w:rPr>
      </w:pPr>
      <w:r w:rsidRPr="004409B6">
        <w:rPr>
          <w:rFonts w:ascii="Poppins" w:eastAsia="Poppins" w:hAnsi="Poppins"/>
          <w:color w:val="auto"/>
        </w:rPr>
        <w:t>5.1 Resumen de Pruebas</w:t>
      </w:r>
    </w:p>
    <w:tbl>
      <w:tblPr>
        <w:tblW w:w="0" w:type="auto"/>
        <w:jc w:val="center"/>
        <w:tblLook w:val="04A0" w:firstRow="1" w:lastRow="0" w:firstColumn="1" w:lastColumn="0" w:noHBand="0" w:noVBand="1"/>
      </w:tblPr>
      <w:tblGrid>
        <w:gridCol w:w="1984"/>
        <w:gridCol w:w="1134"/>
        <w:gridCol w:w="1417"/>
        <w:gridCol w:w="1417"/>
        <w:gridCol w:w="1417"/>
      </w:tblGrid>
      <w:tr w:rsidR="00D96A26" w14:paraId="7854732B" w14:textId="77777777" w:rsidTr="004409B6">
        <w:trPr>
          <w:jc w:val="center"/>
        </w:trPr>
        <w:tc>
          <w:tcPr>
            <w:tcW w:w="1984" w:type="dxa"/>
            <w:shd w:val="clear" w:color="auto" w:fill="000000" w:themeFill="text1"/>
          </w:tcPr>
          <w:p w14:paraId="1894F63E" w14:textId="77777777" w:rsidR="00D96A26" w:rsidRDefault="00EB7C79">
            <w:pPr>
              <w:spacing w:before="20" w:after="20"/>
              <w:jc w:val="center"/>
              <w:rPr>
                <w:rFonts w:hint="eastAsia"/>
              </w:rPr>
            </w:pPr>
            <w:r>
              <w:rPr>
                <w:rFonts w:eastAsia="Poppins"/>
                <w:b/>
                <w:color w:val="FFFFFF"/>
                <w:sz w:val="17"/>
              </w:rPr>
              <w:t>Algoritmo</w:t>
            </w:r>
          </w:p>
        </w:tc>
        <w:tc>
          <w:tcPr>
            <w:tcW w:w="1134" w:type="dxa"/>
            <w:shd w:val="clear" w:color="auto" w:fill="000000" w:themeFill="text1"/>
          </w:tcPr>
          <w:p w14:paraId="25B76298" w14:textId="77777777" w:rsidR="00D96A26" w:rsidRDefault="00EB7C79">
            <w:pPr>
              <w:spacing w:before="20" w:after="20"/>
              <w:jc w:val="center"/>
              <w:rPr>
                <w:rFonts w:hint="eastAsia"/>
              </w:rPr>
            </w:pPr>
            <w:r>
              <w:rPr>
                <w:rFonts w:eastAsia="Poppins"/>
                <w:b/>
                <w:color w:val="FFFFFF"/>
                <w:sz w:val="17"/>
              </w:rPr>
              <w:t>Casos</w:t>
            </w:r>
          </w:p>
        </w:tc>
        <w:tc>
          <w:tcPr>
            <w:tcW w:w="1417" w:type="dxa"/>
            <w:shd w:val="clear" w:color="auto" w:fill="000000" w:themeFill="text1"/>
          </w:tcPr>
          <w:p w14:paraId="074E324C" w14:textId="77777777" w:rsidR="00D96A26" w:rsidRDefault="00EB7C79">
            <w:pPr>
              <w:spacing w:before="20" w:after="20"/>
              <w:jc w:val="center"/>
              <w:rPr>
                <w:rFonts w:hint="eastAsia"/>
              </w:rPr>
            </w:pPr>
            <w:r>
              <w:rPr>
                <w:rFonts w:eastAsia="Poppins"/>
                <w:b/>
                <w:color w:val="FFFFFF"/>
                <w:sz w:val="17"/>
              </w:rPr>
              <w:t>Aceptados</w:t>
            </w:r>
          </w:p>
        </w:tc>
        <w:tc>
          <w:tcPr>
            <w:tcW w:w="1417" w:type="dxa"/>
            <w:shd w:val="clear" w:color="auto" w:fill="000000" w:themeFill="text1"/>
          </w:tcPr>
          <w:p w14:paraId="5DEC2F40" w14:textId="77777777" w:rsidR="00D96A26" w:rsidRDefault="00EB7C79">
            <w:pPr>
              <w:spacing w:before="20" w:after="20"/>
              <w:jc w:val="center"/>
              <w:rPr>
                <w:rFonts w:hint="eastAsia"/>
              </w:rPr>
            </w:pPr>
            <w:r>
              <w:rPr>
                <w:rFonts w:eastAsia="Poppins"/>
                <w:b/>
                <w:color w:val="FFFFFF"/>
                <w:sz w:val="17"/>
              </w:rPr>
              <w:t>Rechazados</w:t>
            </w:r>
          </w:p>
        </w:tc>
        <w:tc>
          <w:tcPr>
            <w:tcW w:w="1417" w:type="dxa"/>
            <w:shd w:val="clear" w:color="auto" w:fill="000000" w:themeFill="text1"/>
          </w:tcPr>
          <w:p w14:paraId="48DD9972" w14:textId="77777777" w:rsidR="00D96A26" w:rsidRDefault="00EB7C79">
            <w:pPr>
              <w:spacing w:before="20" w:after="20"/>
              <w:jc w:val="center"/>
              <w:rPr>
                <w:rFonts w:hint="eastAsia"/>
              </w:rPr>
            </w:pPr>
            <w:r>
              <w:rPr>
                <w:rFonts w:eastAsia="Poppins"/>
                <w:b/>
                <w:color w:val="FFFFFF"/>
                <w:sz w:val="17"/>
              </w:rPr>
              <w:t>Tasa de Éxito</w:t>
            </w:r>
          </w:p>
        </w:tc>
      </w:tr>
      <w:tr w:rsidR="00D96A26" w14:paraId="64A121E5" w14:textId="77777777">
        <w:trPr>
          <w:jc w:val="center"/>
        </w:trPr>
        <w:tc>
          <w:tcPr>
            <w:tcW w:w="1984" w:type="dxa"/>
          </w:tcPr>
          <w:p w14:paraId="5AD320C5" w14:textId="77777777" w:rsidR="00D96A26" w:rsidRDefault="00EB7C79">
            <w:pPr>
              <w:spacing w:before="20" w:after="20"/>
              <w:jc w:val="center"/>
              <w:rPr>
                <w:rFonts w:hint="eastAsia"/>
              </w:rPr>
            </w:pPr>
            <w:r>
              <w:rPr>
                <w:rFonts w:eastAsia="Poppins"/>
                <w:color w:val="000000"/>
                <w:sz w:val="16"/>
              </w:rPr>
              <w:t>Sumador Unario</w:t>
            </w:r>
          </w:p>
        </w:tc>
        <w:tc>
          <w:tcPr>
            <w:tcW w:w="1134" w:type="dxa"/>
          </w:tcPr>
          <w:p w14:paraId="709D11FC" w14:textId="77777777" w:rsidR="00D96A26" w:rsidRDefault="00EB7C79">
            <w:pPr>
              <w:spacing w:before="20" w:after="20"/>
              <w:rPr>
                <w:rFonts w:hint="eastAsia"/>
              </w:rPr>
            </w:pPr>
            <w:r>
              <w:rPr>
                <w:rFonts w:eastAsia="Poppins"/>
                <w:color w:val="000000"/>
                <w:sz w:val="16"/>
              </w:rPr>
              <w:t>4</w:t>
            </w:r>
          </w:p>
        </w:tc>
        <w:tc>
          <w:tcPr>
            <w:tcW w:w="1417" w:type="dxa"/>
          </w:tcPr>
          <w:p w14:paraId="54C7EA61" w14:textId="77777777" w:rsidR="00D96A26" w:rsidRDefault="00EB7C79">
            <w:pPr>
              <w:spacing w:before="20" w:after="20"/>
              <w:rPr>
                <w:rFonts w:hint="eastAsia"/>
              </w:rPr>
            </w:pPr>
            <w:r>
              <w:rPr>
                <w:rFonts w:eastAsia="Poppins"/>
                <w:color w:val="000000"/>
                <w:sz w:val="16"/>
              </w:rPr>
              <w:t>4</w:t>
            </w:r>
          </w:p>
        </w:tc>
        <w:tc>
          <w:tcPr>
            <w:tcW w:w="1417" w:type="dxa"/>
          </w:tcPr>
          <w:p w14:paraId="14777291" w14:textId="77777777" w:rsidR="00D96A26" w:rsidRDefault="00EB7C79">
            <w:pPr>
              <w:spacing w:before="20" w:after="20"/>
              <w:rPr>
                <w:rFonts w:hint="eastAsia"/>
              </w:rPr>
            </w:pPr>
            <w:r>
              <w:rPr>
                <w:rFonts w:eastAsia="Poppins"/>
                <w:color w:val="000000"/>
                <w:sz w:val="16"/>
              </w:rPr>
              <w:t>0</w:t>
            </w:r>
          </w:p>
        </w:tc>
        <w:tc>
          <w:tcPr>
            <w:tcW w:w="1417" w:type="dxa"/>
          </w:tcPr>
          <w:p w14:paraId="4572EAA9" w14:textId="77777777" w:rsidR="00D96A26" w:rsidRDefault="00EB7C79">
            <w:pPr>
              <w:spacing w:before="20" w:after="20"/>
              <w:rPr>
                <w:rFonts w:hint="eastAsia"/>
              </w:rPr>
            </w:pPr>
            <w:r>
              <w:rPr>
                <w:rFonts w:eastAsia="Poppins"/>
                <w:color w:val="000000"/>
                <w:sz w:val="16"/>
              </w:rPr>
              <w:t>100 %</w:t>
            </w:r>
          </w:p>
        </w:tc>
      </w:tr>
      <w:tr w:rsidR="00D96A26" w14:paraId="3BAFC99D" w14:textId="77777777">
        <w:trPr>
          <w:jc w:val="center"/>
        </w:trPr>
        <w:tc>
          <w:tcPr>
            <w:tcW w:w="1984" w:type="dxa"/>
            <w:shd w:val="clear" w:color="auto" w:fill="F2F3F4"/>
          </w:tcPr>
          <w:p w14:paraId="149E397E" w14:textId="77777777" w:rsidR="00D96A26" w:rsidRDefault="00EB7C79">
            <w:pPr>
              <w:spacing w:before="20" w:after="20"/>
              <w:jc w:val="center"/>
              <w:rPr>
                <w:rFonts w:hint="eastAsia"/>
              </w:rPr>
            </w:pPr>
            <w:r>
              <w:rPr>
                <w:rFonts w:eastAsia="Poppins"/>
                <w:color w:val="000000"/>
                <w:sz w:val="16"/>
              </w:rPr>
              <w:lastRenderedPageBreak/>
              <w:t>Palíndromos</w:t>
            </w:r>
          </w:p>
        </w:tc>
        <w:tc>
          <w:tcPr>
            <w:tcW w:w="1134" w:type="dxa"/>
            <w:shd w:val="clear" w:color="auto" w:fill="F2F3F4"/>
          </w:tcPr>
          <w:p w14:paraId="15104E73" w14:textId="77777777" w:rsidR="00D96A26" w:rsidRDefault="00EB7C79">
            <w:pPr>
              <w:spacing w:before="20" w:after="20"/>
              <w:rPr>
                <w:rFonts w:hint="eastAsia"/>
              </w:rPr>
            </w:pPr>
            <w:r>
              <w:rPr>
                <w:rFonts w:eastAsia="Poppins"/>
                <w:color w:val="000000"/>
                <w:sz w:val="16"/>
              </w:rPr>
              <w:t>4</w:t>
            </w:r>
          </w:p>
        </w:tc>
        <w:tc>
          <w:tcPr>
            <w:tcW w:w="1417" w:type="dxa"/>
            <w:shd w:val="clear" w:color="auto" w:fill="F2F3F4"/>
          </w:tcPr>
          <w:p w14:paraId="2D9E43AE" w14:textId="77777777" w:rsidR="00D96A26" w:rsidRDefault="00EB7C79">
            <w:pPr>
              <w:spacing w:before="20" w:after="20"/>
              <w:rPr>
                <w:rFonts w:hint="eastAsia"/>
              </w:rPr>
            </w:pPr>
            <w:r>
              <w:rPr>
                <w:rFonts w:eastAsia="Poppins"/>
                <w:color w:val="000000"/>
                <w:sz w:val="16"/>
              </w:rPr>
              <w:t>3</w:t>
            </w:r>
          </w:p>
        </w:tc>
        <w:tc>
          <w:tcPr>
            <w:tcW w:w="1417" w:type="dxa"/>
            <w:shd w:val="clear" w:color="auto" w:fill="F2F3F4"/>
          </w:tcPr>
          <w:p w14:paraId="2B974301" w14:textId="77777777" w:rsidR="00D96A26" w:rsidRDefault="00EB7C79">
            <w:pPr>
              <w:spacing w:before="20" w:after="20"/>
              <w:rPr>
                <w:rFonts w:hint="eastAsia"/>
              </w:rPr>
            </w:pPr>
            <w:r>
              <w:rPr>
                <w:rFonts w:eastAsia="Poppins"/>
                <w:color w:val="000000"/>
                <w:sz w:val="16"/>
              </w:rPr>
              <w:t>1</w:t>
            </w:r>
          </w:p>
        </w:tc>
        <w:tc>
          <w:tcPr>
            <w:tcW w:w="1417" w:type="dxa"/>
            <w:shd w:val="clear" w:color="auto" w:fill="F2F3F4"/>
          </w:tcPr>
          <w:p w14:paraId="64F23A34" w14:textId="77777777" w:rsidR="00D96A26" w:rsidRDefault="00EB7C79">
            <w:pPr>
              <w:spacing w:before="20" w:after="20"/>
              <w:rPr>
                <w:rFonts w:hint="eastAsia"/>
              </w:rPr>
            </w:pPr>
            <w:r>
              <w:rPr>
                <w:rFonts w:eastAsia="Poppins"/>
                <w:color w:val="000000"/>
                <w:sz w:val="16"/>
              </w:rPr>
              <w:t>100 %</w:t>
            </w:r>
          </w:p>
        </w:tc>
      </w:tr>
      <w:tr w:rsidR="00D96A26" w14:paraId="6007F76E" w14:textId="77777777">
        <w:trPr>
          <w:jc w:val="center"/>
        </w:trPr>
        <w:tc>
          <w:tcPr>
            <w:tcW w:w="1984" w:type="dxa"/>
          </w:tcPr>
          <w:p w14:paraId="61D65503" w14:textId="77777777" w:rsidR="00D96A26" w:rsidRDefault="00EB7C79">
            <w:pPr>
              <w:spacing w:before="20" w:after="20"/>
              <w:jc w:val="center"/>
              <w:rPr>
                <w:rFonts w:hint="eastAsia"/>
              </w:rPr>
            </w:pPr>
            <w:r>
              <w:rPr>
                <w:rFonts w:eastAsia="Poppins"/>
                <w:color w:val="000000"/>
                <w:sz w:val="16"/>
              </w:rPr>
              <w:t>Lenguaje 0ⁿ1ⁿ</w:t>
            </w:r>
          </w:p>
        </w:tc>
        <w:tc>
          <w:tcPr>
            <w:tcW w:w="1134" w:type="dxa"/>
          </w:tcPr>
          <w:p w14:paraId="76885124" w14:textId="77777777" w:rsidR="00D96A26" w:rsidRDefault="00EB7C79">
            <w:pPr>
              <w:spacing w:before="20" w:after="20"/>
              <w:rPr>
                <w:rFonts w:hint="eastAsia"/>
              </w:rPr>
            </w:pPr>
            <w:r>
              <w:rPr>
                <w:rFonts w:eastAsia="Poppins"/>
                <w:color w:val="000000"/>
                <w:sz w:val="16"/>
              </w:rPr>
              <w:t>5</w:t>
            </w:r>
          </w:p>
        </w:tc>
        <w:tc>
          <w:tcPr>
            <w:tcW w:w="1417" w:type="dxa"/>
          </w:tcPr>
          <w:p w14:paraId="669DD859" w14:textId="77777777" w:rsidR="00D96A26" w:rsidRDefault="00EB7C79">
            <w:pPr>
              <w:spacing w:before="20" w:after="20"/>
              <w:rPr>
                <w:rFonts w:hint="eastAsia"/>
              </w:rPr>
            </w:pPr>
            <w:r>
              <w:rPr>
                <w:rFonts w:eastAsia="Poppins"/>
                <w:color w:val="000000"/>
                <w:sz w:val="16"/>
              </w:rPr>
              <w:t>3</w:t>
            </w:r>
          </w:p>
        </w:tc>
        <w:tc>
          <w:tcPr>
            <w:tcW w:w="1417" w:type="dxa"/>
          </w:tcPr>
          <w:p w14:paraId="5081BB5A" w14:textId="77777777" w:rsidR="00D96A26" w:rsidRDefault="00EB7C79">
            <w:pPr>
              <w:spacing w:before="20" w:after="20"/>
              <w:rPr>
                <w:rFonts w:hint="eastAsia"/>
              </w:rPr>
            </w:pPr>
            <w:r>
              <w:rPr>
                <w:rFonts w:eastAsia="Poppins"/>
                <w:color w:val="000000"/>
                <w:sz w:val="16"/>
              </w:rPr>
              <w:t>2</w:t>
            </w:r>
          </w:p>
        </w:tc>
        <w:tc>
          <w:tcPr>
            <w:tcW w:w="1417" w:type="dxa"/>
          </w:tcPr>
          <w:p w14:paraId="1BFD508D" w14:textId="77777777" w:rsidR="00D96A26" w:rsidRDefault="00EB7C79">
            <w:pPr>
              <w:spacing w:before="20" w:after="20"/>
              <w:rPr>
                <w:rFonts w:hint="eastAsia"/>
              </w:rPr>
            </w:pPr>
            <w:r>
              <w:rPr>
                <w:rFonts w:eastAsia="Poppins"/>
                <w:color w:val="000000"/>
                <w:sz w:val="16"/>
              </w:rPr>
              <w:t>100 %</w:t>
            </w:r>
          </w:p>
        </w:tc>
      </w:tr>
      <w:tr w:rsidR="00D96A26" w14:paraId="1DAF5437" w14:textId="77777777">
        <w:trPr>
          <w:jc w:val="center"/>
        </w:trPr>
        <w:tc>
          <w:tcPr>
            <w:tcW w:w="1984" w:type="dxa"/>
            <w:shd w:val="clear" w:color="auto" w:fill="F2F3F4"/>
          </w:tcPr>
          <w:p w14:paraId="2CAC185F" w14:textId="77777777" w:rsidR="00D96A26" w:rsidRDefault="00EB7C79">
            <w:pPr>
              <w:spacing w:before="20" w:after="20"/>
              <w:jc w:val="center"/>
              <w:rPr>
                <w:rFonts w:hint="eastAsia"/>
              </w:rPr>
            </w:pPr>
            <w:r>
              <w:rPr>
                <w:rFonts w:eastAsia="Poppins"/>
                <w:color w:val="000000"/>
                <w:sz w:val="16"/>
              </w:rPr>
              <w:t>Duplicador Binario</w:t>
            </w:r>
          </w:p>
        </w:tc>
        <w:tc>
          <w:tcPr>
            <w:tcW w:w="1134" w:type="dxa"/>
            <w:shd w:val="clear" w:color="auto" w:fill="F2F3F4"/>
          </w:tcPr>
          <w:p w14:paraId="612FAD15" w14:textId="77777777" w:rsidR="00D96A26" w:rsidRDefault="00EB7C79">
            <w:pPr>
              <w:spacing w:before="20" w:after="20"/>
              <w:rPr>
                <w:rFonts w:hint="eastAsia"/>
              </w:rPr>
            </w:pPr>
            <w:r>
              <w:rPr>
                <w:rFonts w:eastAsia="Poppins"/>
                <w:color w:val="000000"/>
                <w:sz w:val="16"/>
              </w:rPr>
              <w:t>4</w:t>
            </w:r>
          </w:p>
        </w:tc>
        <w:tc>
          <w:tcPr>
            <w:tcW w:w="1417" w:type="dxa"/>
            <w:shd w:val="clear" w:color="auto" w:fill="F2F3F4"/>
          </w:tcPr>
          <w:p w14:paraId="7D0FDDC9" w14:textId="77777777" w:rsidR="00D96A26" w:rsidRDefault="00EB7C79">
            <w:pPr>
              <w:spacing w:before="20" w:after="20"/>
              <w:rPr>
                <w:rFonts w:hint="eastAsia"/>
              </w:rPr>
            </w:pPr>
            <w:r>
              <w:rPr>
                <w:rFonts w:eastAsia="Poppins"/>
                <w:color w:val="000000"/>
                <w:sz w:val="16"/>
              </w:rPr>
              <w:t>4</w:t>
            </w:r>
          </w:p>
        </w:tc>
        <w:tc>
          <w:tcPr>
            <w:tcW w:w="1417" w:type="dxa"/>
            <w:shd w:val="clear" w:color="auto" w:fill="F2F3F4"/>
          </w:tcPr>
          <w:p w14:paraId="64BC5C15" w14:textId="77777777" w:rsidR="00D96A26" w:rsidRDefault="00EB7C79">
            <w:pPr>
              <w:spacing w:before="20" w:after="20"/>
              <w:rPr>
                <w:rFonts w:hint="eastAsia"/>
              </w:rPr>
            </w:pPr>
            <w:r>
              <w:rPr>
                <w:rFonts w:eastAsia="Poppins"/>
                <w:color w:val="000000"/>
                <w:sz w:val="16"/>
              </w:rPr>
              <w:t>0</w:t>
            </w:r>
          </w:p>
        </w:tc>
        <w:tc>
          <w:tcPr>
            <w:tcW w:w="1417" w:type="dxa"/>
            <w:shd w:val="clear" w:color="auto" w:fill="F2F3F4"/>
          </w:tcPr>
          <w:p w14:paraId="29257968" w14:textId="77777777" w:rsidR="00D96A26" w:rsidRDefault="00EB7C79">
            <w:pPr>
              <w:spacing w:before="20" w:after="20"/>
              <w:rPr>
                <w:rFonts w:hint="eastAsia"/>
              </w:rPr>
            </w:pPr>
            <w:r>
              <w:rPr>
                <w:rFonts w:eastAsia="Poppins"/>
                <w:color w:val="000000"/>
                <w:sz w:val="16"/>
              </w:rPr>
              <w:t>100 %</w:t>
            </w:r>
          </w:p>
        </w:tc>
      </w:tr>
      <w:tr w:rsidR="00D96A26" w14:paraId="31D62AD7" w14:textId="77777777">
        <w:trPr>
          <w:jc w:val="center"/>
        </w:trPr>
        <w:tc>
          <w:tcPr>
            <w:tcW w:w="1984" w:type="dxa"/>
          </w:tcPr>
          <w:p w14:paraId="6A3E75C1" w14:textId="77777777" w:rsidR="00D96A26" w:rsidRDefault="00EB7C79">
            <w:pPr>
              <w:spacing w:before="20" w:after="20"/>
              <w:jc w:val="center"/>
              <w:rPr>
                <w:rFonts w:hint="eastAsia"/>
              </w:rPr>
            </w:pPr>
            <w:r>
              <w:rPr>
                <w:rFonts w:eastAsia="Poppins"/>
                <w:color w:val="000000"/>
                <w:sz w:val="16"/>
              </w:rPr>
              <w:t>Duplicador Unario</w:t>
            </w:r>
          </w:p>
        </w:tc>
        <w:tc>
          <w:tcPr>
            <w:tcW w:w="1134" w:type="dxa"/>
          </w:tcPr>
          <w:p w14:paraId="79385AA8" w14:textId="77777777" w:rsidR="00D96A26" w:rsidRDefault="00EB7C79">
            <w:pPr>
              <w:spacing w:before="20" w:after="20"/>
              <w:rPr>
                <w:rFonts w:hint="eastAsia"/>
              </w:rPr>
            </w:pPr>
            <w:r>
              <w:rPr>
                <w:rFonts w:eastAsia="Poppins"/>
                <w:color w:val="000000"/>
                <w:sz w:val="16"/>
              </w:rPr>
              <w:t>4</w:t>
            </w:r>
          </w:p>
        </w:tc>
        <w:tc>
          <w:tcPr>
            <w:tcW w:w="1417" w:type="dxa"/>
          </w:tcPr>
          <w:p w14:paraId="01FACE4E" w14:textId="77777777" w:rsidR="00D96A26" w:rsidRDefault="00EB7C79">
            <w:pPr>
              <w:spacing w:before="20" w:after="20"/>
              <w:rPr>
                <w:rFonts w:hint="eastAsia"/>
              </w:rPr>
            </w:pPr>
            <w:r>
              <w:rPr>
                <w:rFonts w:eastAsia="Poppins"/>
                <w:color w:val="000000"/>
                <w:sz w:val="16"/>
              </w:rPr>
              <w:t>4</w:t>
            </w:r>
          </w:p>
        </w:tc>
        <w:tc>
          <w:tcPr>
            <w:tcW w:w="1417" w:type="dxa"/>
          </w:tcPr>
          <w:p w14:paraId="0DC92FC6" w14:textId="77777777" w:rsidR="00D96A26" w:rsidRDefault="00EB7C79">
            <w:pPr>
              <w:spacing w:before="20" w:after="20"/>
              <w:rPr>
                <w:rFonts w:hint="eastAsia"/>
              </w:rPr>
            </w:pPr>
            <w:r>
              <w:rPr>
                <w:rFonts w:eastAsia="Poppins"/>
                <w:color w:val="000000"/>
                <w:sz w:val="16"/>
              </w:rPr>
              <w:t>0</w:t>
            </w:r>
          </w:p>
        </w:tc>
        <w:tc>
          <w:tcPr>
            <w:tcW w:w="1417" w:type="dxa"/>
          </w:tcPr>
          <w:p w14:paraId="7A3A8390" w14:textId="77777777" w:rsidR="00D96A26" w:rsidRDefault="00EB7C79">
            <w:pPr>
              <w:spacing w:before="20" w:after="20"/>
              <w:rPr>
                <w:rFonts w:hint="eastAsia"/>
              </w:rPr>
            </w:pPr>
            <w:r>
              <w:rPr>
                <w:rFonts w:eastAsia="Poppins"/>
                <w:color w:val="000000"/>
                <w:sz w:val="16"/>
              </w:rPr>
              <w:t>100 %</w:t>
            </w:r>
          </w:p>
        </w:tc>
      </w:tr>
      <w:tr w:rsidR="00D96A26" w14:paraId="4A8DB791" w14:textId="77777777">
        <w:trPr>
          <w:jc w:val="center"/>
        </w:trPr>
        <w:tc>
          <w:tcPr>
            <w:tcW w:w="1984" w:type="dxa"/>
            <w:shd w:val="clear" w:color="auto" w:fill="F2F3F4"/>
          </w:tcPr>
          <w:p w14:paraId="003659F1" w14:textId="77777777" w:rsidR="00D96A26" w:rsidRDefault="00EB7C79">
            <w:pPr>
              <w:spacing w:before="20" w:after="20"/>
              <w:jc w:val="center"/>
              <w:rPr>
                <w:rFonts w:hint="eastAsia"/>
              </w:rPr>
            </w:pPr>
            <w:r>
              <w:rPr>
                <w:rFonts w:eastAsia="Poppins"/>
                <w:color w:val="000000"/>
                <w:sz w:val="16"/>
              </w:rPr>
              <w:t>Termina en "aa"</w:t>
            </w:r>
          </w:p>
        </w:tc>
        <w:tc>
          <w:tcPr>
            <w:tcW w:w="1134" w:type="dxa"/>
            <w:shd w:val="clear" w:color="auto" w:fill="F2F3F4"/>
          </w:tcPr>
          <w:p w14:paraId="4025323D" w14:textId="77777777" w:rsidR="00D96A26" w:rsidRDefault="00EB7C79">
            <w:pPr>
              <w:spacing w:before="20" w:after="20"/>
              <w:rPr>
                <w:rFonts w:hint="eastAsia"/>
              </w:rPr>
            </w:pPr>
            <w:r>
              <w:rPr>
                <w:rFonts w:eastAsia="Poppins"/>
                <w:color w:val="000000"/>
                <w:sz w:val="16"/>
              </w:rPr>
              <w:t>5</w:t>
            </w:r>
          </w:p>
        </w:tc>
        <w:tc>
          <w:tcPr>
            <w:tcW w:w="1417" w:type="dxa"/>
            <w:shd w:val="clear" w:color="auto" w:fill="F2F3F4"/>
          </w:tcPr>
          <w:p w14:paraId="6E053722" w14:textId="77777777" w:rsidR="00D96A26" w:rsidRDefault="00EB7C79">
            <w:pPr>
              <w:spacing w:before="20" w:after="20"/>
              <w:rPr>
                <w:rFonts w:hint="eastAsia"/>
              </w:rPr>
            </w:pPr>
            <w:r>
              <w:rPr>
                <w:rFonts w:eastAsia="Poppins"/>
                <w:color w:val="000000"/>
                <w:sz w:val="16"/>
              </w:rPr>
              <w:t>3</w:t>
            </w:r>
          </w:p>
        </w:tc>
        <w:tc>
          <w:tcPr>
            <w:tcW w:w="1417" w:type="dxa"/>
            <w:shd w:val="clear" w:color="auto" w:fill="F2F3F4"/>
          </w:tcPr>
          <w:p w14:paraId="59210DEF" w14:textId="77777777" w:rsidR="00D96A26" w:rsidRDefault="00EB7C79">
            <w:pPr>
              <w:spacing w:before="20" w:after="20"/>
              <w:rPr>
                <w:rFonts w:hint="eastAsia"/>
              </w:rPr>
            </w:pPr>
            <w:r>
              <w:rPr>
                <w:rFonts w:eastAsia="Poppins"/>
                <w:color w:val="000000"/>
                <w:sz w:val="16"/>
              </w:rPr>
              <w:t>2</w:t>
            </w:r>
          </w:p>
        </w:tc>
        <w:tc>
          <w:tcPr>
            <w:tcW w:w="1417" w:type="dxa"/>
            <w:shd w:val="clear" w:color="auto" w:fill="F2F3F4"/>
          </w:tcPr>
          <w:p w14:paraId="642069F5" w14:textId="77777777" w:rsidR="00D96A26" w:rsidRDefault="00EB7C79">
            <w:pPr>
              <w:spacing w:before="20" w:after="20"/>
              <w:rPr>
                <w:rFonts w:hint="eastAsia"/>
              </w:rPr>
            </w:pPr>
            <w:r>
              <w:rPr>
                <w:rFonts w:eastAsia="Poppins"/>
                <w:color w:val="000000"/>
                <w:sz w:val="16"/>
              </w:rPr>
              <w:t>100 %</w:t>
            </w:r>
          </w:p>
        </w:tc>
      </w:tr>
      <w:tr w:rsidR="00D96A26" w14:paraId="3F7E8DE5" w14:textId="77777777">
        <w:trPr>
          <w:jc w:val="center"/>
        </w:trPr>
        <w:tc>
          <w:tcPr>
            <w:tcW w:w="1984" w:type="dxa"/>
          </w:tcPr>
          <w:p w14:paraId="39C80E2B" w14:textId="77777777" w:rsidR="00D96A26" w:rsidRDefault="00EB7C79">
            <w:pPr>
              <w:spacing w:before="20" w:after="20"/>
              <w:jc w:val="center"/>
              <w:rPr>
                <w:rFonts w:hint="eastAsia"/>
              </w:rPr>
            </w:pPr>
            <w:r>
              <w:rPr>
                <w:rFonts w:eastAsia="Poppins"/>
                <w:color w:val="000000"/>
                <w:sz w:val="16"/>
              </w:rPr>
              <w:t>Total</w:t>
            </w:r>
          </w:p>
        </w:tc>
        <w:tc>
          <w:tcPr>
            <w:tcW w:w="1134" w:type="dxa"/>
          </w:tcPr>
          <w:p w14:paraId="4AD44EF4" w14:textId="77777777" w:rsidR="00D96A26" w:rsidRDefault="00EB7C79">
            <w:pPr>
              <w:spacing w:before="20" w:after="20"/>
              <w:rPr>
                <w:rFonts w:hint="eastAsia"/>
              </w:rPr>
            </w:pPr>
            <w:r>
              <w:rPr>
                <w:rFonts w:eastAsia="Poppins"/>
                <w:color w:val="000000"/>
                <w:sz w:val="16"/>
              </w:rPr>
              <w:t>26</w:t>
            </w:r>
          </w:p>
        </w:tc>
        <w:tc>
          <w:tcPr>
            <w:tcW w:w="1417" w:type="dxa"/>
          </w:tcPr>
          <w:p w14:paraId="4DE5BD7B" w14:textId="77777777" w:rsidR="00D96A26" w:rsidRDefault="00EB7C79">
            <w:pPr>
              <w:spacing w:before="20" w:after="20"/>
              <w:rPr>
                <w:rFonts w:hint="eastAsia"/>
              </w:rPr>
            </w:pPr>
            <w:r>
              <w:rPr>
                <w:rFonts w:eastAsia="Poppins"/>
                <w:color w:val="000000"/>
                <w:sz w:val="16"/>
              </w:rPr>
              <w:t>21</w:t>
            </w:r>
          </w:p>
        </w:tc>
        <w:tc>
          <w:tcPr>
            <w:tcW w:w="1417" w:type="dxa"/>
          </w:tcPr>
          <w:p w14:paraId="01A30588" w14:textId="77777777" w:rsidR="00D96A26" w:rsidRDefault="00EB7C79">
            <w:pPr>
              <w:spacing w:before="20" w:after="20"/>
              <w:rPr>
                <w:rFonts w:hint="eastAsia"/>
              </w:rPr>
            </w:pPr>
            <w:r>
              <w:rPr>
                <w:rFonts w:eastAsia="Poppins"/>
                <w:color w:val="000000"/>
                <w:sz w:val="16"/>
              </w:rPr>
              <w:t>5</w:t>
            </w:r>
          </w:p>
        </w:tc>
        <w:tc>
          <w:tcPr>
            <w:tcW w:w="1417" w:type="dxa"/>
          </w:tcPr>
          <w:p w14:paraId="6617F0D2" w14:textId="77777777" w:rsidR="00D96A26" w:rsidRDefault="00EB7C79">
            <w:pPr>
              <w:spacing w:before="20" w:after="20"/>
              <w:rPr>
                <w:rFonts w:hint="eastAsia"/>
              </w:rPr>
            </w:pPr>
            <w:r>
              <w:rPr>
                <w:rFonts w:eastAsia="Poppins"/>
                <w:color w:val="000000"/>
                <w:sz w:val="16"/>
              </w:rPr>
              <w:t>100 %</w:t>
            </w:r>
          </w:p>
        </w:tc>
      </w:tr>
    </w:tbl>
    <w:p w14:paraId="751654D1" w14:textId="77777777" w:rsidR="00D96A26" w:rsidRDefault="00D96A26">
      <w:pPr>
        <w:rPr>
          <w:rFonts w:hint="eastAsia"/>
        </w:rPr>
      </w:pPr>
    </w:p>
    <w:p w14:paraId="74C0D2D4" w14:textId="77777777" w:rsidR="00D96A26" w:rsidRPr="004409B6" w:rsidRDefault="00EB7C79">
      <w:pPr>
        <w:pStyle w:val="Ttulo2"/>
        <w:spacing w:before="140" w:after="80"/>
        <w:rPr>
          <w:color w:val="auto"/>
        </w:rPr>
      </w:pPr>
      <w:r w:rsidRPr="004409B6">
        <w:rPr>
          <w:rFonts w:ascii="Poppins" w:eastAsia="Poppins" w:hAnsi="Poppins"/>
          <w:color w:val="auto"/>
        </w:rPr>
        <w:t>5.2 Discusión</w:t>
      </w:r>
    </w:p>
    <w:p w14:paraId="2465076D" w14:textId="77777777" w:rsidR="00D96A26" w:rsidRPr="004409B6" w:rsidRDefault="00EB7C79">
      <w:pPr>
        <w:rPr>
          <w:rFonts w:hint="eastAsia"/>
        </w:rPr>
      </w:pPr>
      <w:r w:rsidRPr="004409B6">
        <w:rPr>
          <w:rFonts w:eastAsia="Poppins"/>
        </w:rPr>
        <w:t xml:space="preserve">Todos los casos de prueba arrojaron los resultados esperados, validando la correcta implementación de los seis </w:t>
      </w:r>
      <w:r w:rsidRPr="004409B6">
        <w:rPr>
          <w:rFonts w:eastAsia="Poppins"/>
        </w:rPr>
        <w:t>algoritmos. El número de pasos varía según la complejidad de la máquina y la longitud de la cadena de entrada.</w:t>
      </w:r>
    </w:p>
    <w:p w14:paraId="52DAB68A" w14:textId="77777777" w:rsidR="00D96A26" w:rsidRPr="004409B6" w:rsidRDefault="00EB7C79">
      <w:pPr>
        <w:pStyle w:val="Listaconvietas"/>
        <w:spacing w:before="20" w:after="20"/>
        <w:ind w:left="454"/>
        <w:rPr>
          <w:rFonts w:hint="eastAsia"/>
        </w:rPr>
      </w:pPr>
      <w:r w:rsidRPr="004409B6">
        <w:rPr>
          <w:rFonts w:eastAsia="Poppins"/>
        </w:rPr>
        <w:t>Las máquinas con estructura de DFA (termina_aa.mt) son las más eficientes, requiriendo solo 1 paso por símbolo.</w:t>
      </w:r>
    </w:p>
    <w:p w14:paraId="2B99B316" w14:textId="77777777" w:rsidR="00D96A26" w:rsidRPr="004409B6" w:rsidRDefault="00EB7C79">
      <w:pPr>
        <w:pStyle w:val="Listaconvietas"/>
        <w:spacing w:before="20" w:after="20"/>
        <w:ind w:left="454"/>
        <w:rPr>
          <w:rFonts w:hint="eastAsia"/>
        </w:rPr>
      </w:pPr>
      <w:r w:rsidRPr="004409B6">
        <w:rPr>
          <w:rFonts w:eastAsia="Poppins"/>
        </w:rPr>
        <w:t>Las máquinas con marcadores auxil</w:t>
      </w:r>
      <w:r w:rsidRPr="004409B6">
        <w:rPr>
          <w:rFonts w:eastAsia="Poppins"/>
        </w:rPr>
        <w:t>iares (0n1n.mt, duplicadores) requieren múltiples pasadas sobre la cinta, resultando en complejidad O(n²) en el peor caso.</w:t>
      </w:r>
    </w:p>
    <w:p w14:paraId="42781C7F" w14:textId="77777777" w:rsidR="00D96A26" w:rsidRPr="004409B6" w:rsidRDefault="00EB7C79">
      <w:pPr>
        <w:pStyle w:val="Listaconvietas"/>
        <w:spacing w:before="20" w:after="20"/>
        <w:ind w:left="454"/>
        <w:rPr>
          <w:rFonts w:hint="eastAsia"/>
        </w:rPr>
      </w:pPr>
      <w:r w:rsidRPr="004409B6">
        <w:rPr>
          <w:rFonts w:eastAsia="Poppins"/>
        </w:rPr>
        <w:t>El límite de 5000 pasos no se alcanzó en ninguna prueba, incluso con cadenas largas.</w:t>
      </w:r>
    </w:p>
    <w:p w14:paraId="14EA153F" w14:textId="77777777" w:rsidR="00D96A26" w:rsidRPr="004409B6" w:rsidRDefault="00EB7C79">
      <w:pPr>
        <w:pStyle w:val="Listaconvietas"/>
        <w:spacing w:before="20" w:after="20"/>
        <w:ind w:left="454"/>
        <w:rPr>
          <w:rFonts w:hint="eastAsia"/>
        </w:rPr>
      </w:pPr>
      <w:r w:rsidRPr="004409B6">
        <w:rPr>
          <w:rFonts w:eastAsia="Poppins"/>
        </w:rPr>
        <w:t>El simulador maneja correctamente cadenas vacías</w:t>
      </w:r>
      <w:r w:rsidRPr="004409B6">
        <w:rPr>
          <w:rFonts w:eastAsia="Poppins"/>
        </w:rPr>
        <w:t xml:space="preserve"> y cadenas con un solo símbolo.</w:t>
      </w:r>
    </w:p>
    <w:p w14:paraId="733DD4F2" w14:textId="77777777" w:rsidR="00D96A26" w:rsidRPr="004409B6" w:rsidRDefault="00EB7C79">
      <w:pPr>
        <w:pStyle w:val="Ttulo2"/>
        <w:spacing w:before="140" w:after="80"/>
        <w:rPr>
          <w:color w:val="auto"/>
        </w:rPr>
      </w:pPr>
      <w:r w:rsidRPr="004409B6">
        <w:rPr>
          <w:rFonts w:ascii="Poppins" w:eastAsia="Poppins" w:hAnsi="Poppins"/>
          <w:color w:val="auto"/>
        </w:rPr>
        <w:t>5.3 Conclusiones</w:t>
      </w:r>
    </w:p>
    <w:p w14:paraId="261F378F" w14:textId="77777777" w:rsidR="00D96A26" w:rsidRPr="004409B6" w:rsidRDefault="00EB7C79">
      <w:pPr>
        <w:pStyle w:val="Listaconvietas"/>
        <w:spacing w:before="20" w:after="20"/>
        <w:ind w:left="454"/>
        <w:rPr>
          <w:rFonts w:hint="eastAsia"/>
        </w:rPr>
      </w:pPr>
      <w:r w:rsidRPr="004409B6">
        <w:rPr>
          <w:rFonts w:eastAsia="Poppins"/>
        </w:rPr>
        <w:t>Se desarrolló un simulador funcional de MT que permite la visualización interactiva del cómputo.</w:t>
      </w:r>
    </w:p>
    <w:p w14:paraId="16A3354E" w14:textId="77777777" w:rsidR="00D96A26" w:rsidRPr="004409B6" w:rsidRDefault="00EB7C79">
      <w:pPr>
        <w:pStyle w:val="Listaconvietas"/>
        <w:spacing w:before="20" w:after="20"/>
        <w:ind w:left="454"/>
        <w:rPr>
          <w:rFonts w:hint="eastAsia"/>
        </w:rPr>
      </w:pPr>
      <w:r w:rsidRPr="004409B6">
        <w:rPr>
          <w:rFonts w:eastAsia="Poppins"/>
        </w:rPr>
        <w:t>El formato .mt es intuitivo y accesible para que los estudiantes definan sus propias máquinas.</w:t>
      </w:r>
    </w:p>
    <w:p w14:paraId="0E40A856" w14:textId="77777777" w:rsidR="00D96A26" w:rsidRPr="004409B6" w:rsidRDefault="00EB7C79">
      <w:pPr>
        <w:pStyle w:val="Listaconvietas"/>
        <w:spacing w:before="20" w:after="20"/>
        <w:ind w:left="454"/>
        <w:rPr>
          <w:rFonts w:hint="eastAsia"/>
        </w:rPr>
      </w:pPr>
      <w:r w:rsidRPr="004409B6">
        <w:rPr>
          <w:rFonts w:eastAsia="Poppins"/>
        </w:rPr>
        <w:t>La arquitectura</w:t>
      </w:r>
      <w:r w:rsidRPr="004409B6">
        <w:rPr>
          <w:rFonts w:eastAsia="Poppins"/>
        </w:rPr>
        <w:t xml:space="preserve"> MVC facilita el mantenimiento y la extensión del simulador.</w:t>
      </w:r>
    </w:p>
    <w:p w14:paraId="6186AB28" w14:textId="77777777" w:rsidR="00D96A26" w:rsidRPr="004409B6" w:rsidRDefault="00EB7C79">
      <w:pPr>
        <w:pStyle w:val="Listaconvietas"/>
        <w:spacing w:before="20" w:after="20"/>
        <w:ind w:left="454"/>
        <w:rPr>
          <w:rFonts w:hint="eastAsia"/>
        </w:rPr>
      </w:pPr>
      <w:r w:rsidRPr="004409B6">
        <w:rPr>
          <w:rFonts w:eastAsia="Poppins"/>
        </w:rPr>
        <w:t>Los resultados de las pruebas confirman que los seis algoritmos se comportan según lo esperado.</w:t>
      </w:r>
    </w:p>
    <w:p w14:paraId="0660F50D" w14:textId="77777777" w:rsidR="00D96A26" w:rsidRPr="004409B6" w:rsidRDefault="00EB7C79">
      <w:pPr>
        <w:pStyle w:val="Listaconvietas"/>
        <w:spacing w:before="20" w:after="20"/>
        <w:ind w:left="454"/>
        <w:rPr>
          <w:rFonts w:hint="eastAsia"/>
        </w:rPr>
      </w:pPr>
      <w:r w:rsidRPr="004409B6">
        <w:rPr>
          <w:rFonts w:eastAsia="Poppins"/>
        </w:rPr>
        <w:t>El simulador constituye una herramienta didáctica útil para la enseñanza de autómatas y lenguajes f</w:t>
      </w:r>
      <w:r w:rsidRPr="004409B6">
        <w:rPr>
          <w:rFonts w:eastAsia="Poppins"/>
        </w:rPr>
        <w:t>ormales.</w:t>
      </w:r>
    </w:p>
    <w:sectPr w:rsidR="00D96A26" w:rsidRPr="004409B6" w:rsidSect="00034616">
      <w:footerReference w:type="default" r:id="rId8"/>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E583BB" w14:textId="77777777" w:rsidR="00EB7C79" w:rsidRDefault="00EB7C79">
      <w:pPr>
        <w:spacing w:after="0" w:line="240" w:lineRule="auto"/>
        <w:rPr>
          <w:rFonts w:hint="eastAsia"/>
        </w:rPr>
      </w:pPr>
      <w:r>
        <w:separator/>
      </w:r>
    </w:p>
  </w:endnote>
  <w:endnote w:type="continuationSeparator" w:id="0">
    <w:p w14:paraId="2FDE1718" w14:textId="77777777" w:rsidR="00EB7C79" w:rsidRDefault="00EB7C7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Poppins">
    <w:altName w:val="Poppins"/>
    <w:charset w:val="00"/>
    <w:family w:val="auto"/>
    <w:pitch w:val="variable"/>
    <w:sig w:usb0="00008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BB7020" w14:textId="77777777" w:rsidR="00D96A26" w:rsidRDefault="00EB7C79">
    <w:pPr>
      <w:pStyle w:val="Piedepgina"/>
      <w:jc w:val="center"/>
      <w:rPr>
        <w:rFonts w:hint="eastAsia"/>
      </w:rPr>
    </w:pPr>
    <w:r>
      <w:rPr>
        <w:rFonts w:eastAsia="Poppins"/>
        <w:color w:val="666666"/>
        <w:sz w:val="16"/>
      </w:rPr>
      <w:fldChar w:fldCharType="begin"/>
    </w:r>
    <w:r>
      <w:rPr>
        <w:rFonts w:eastAsia="Poppins"/>
        <w:color w:val="666666"/>
        <w:sz w:val="16"/>
      </w:rPr>
      <w:instrText xml:space="preserve"> PAGE </w:instrText>
    </w:r>
    <w:r w:rsidR="00450062">
      <w:rPr>
        <w:rFonts w:eastAsia="Poppins"/>
        <w:color w:val="666666"/>
        <w:sz w:val="16"/>
      </w:rPr>
      <w:fldChar w:fldCharType="separate"/>
    </w:r>
    <w:r w:rsidR="00450062">
      <w:rPr>
        <w:rFonts w:eastAsia="Poppins"/>
        <w:noProof/>
        <w:color w:val="666666"/>
        <w:sz w:val="16"/>
      </w:rPr>
      <w:t>1</w:t>
    </w:r>
    <w:r>
      <w:rPr>
        <w:rFonts w:eastAsia="Poppins"/>
        <w:color w:val="666666"/>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9F666D" w14:textId="77777777" w:rsidR="00EB7C79" w:rsidRDefault="00EB7C79">
      <w:pPr>
        <w:spacing w:after="0" w:line="240" w:lineRule="auto"/>
        <w:rPr>
          <w:rFonts w:hint="eastAsia"/>
        </w:rPr>
      </w:pPr>
      <w:r>
        <w:separator/>
      </w:r>
    </w:p>
  </w:footnote>
  <w:footnote w:type="continuationSeparator" w:id="0">
    <w:p w14:paraId="073907A6" w14:textId="77777777" w:rsidR="00EB7C79" w:rsidRDefault="00EB7C79">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09B6"/>
    <w:rsid w:val="00450062"/>
    <w:rsid w:val="00AA1D8D"/>
    <w:rsid w:val="00B47730"/>
    <w:rsid w:val="00CB0664"/>
    <w:rsid w:val="00D96A26"/>
    <w:rsid w:val="00EB7C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A25C8D"/>
  <w14:defaultImageDpi w14:val="300"/>
  <w15:docId w15:val="{ED9722C7-6DB5-4A34-891E-B997887CE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Poppins" w:hAnsi="Poppins"/>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B3A5C"/>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B3A5C"/>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1B4F72"/>
      <w:sz w:val="2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1196</Words>
  <Characters>6581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Camilo Ramírez</cp:lastModifiedBy>
  <cp:revision>3</cp:revision>
  <dcterms:created xsi:type="dcterms:W3CDTF">2013-12-23T23:15:00Z</dcterms:created>
  <dcterms:modified xsi:type="dcterms:W3CDTF">2026-05-22T01:39:00Z</dcterms:modified>
  <cp:category/>
</cp:coreProperties>
</file>